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7" w:lineRule="auto" w:before="0" w:after="0"/>
        <w:jc w:val="center"/>
      </w:pPr>
      <w:r>
        <w:rPr>
          <w:rFonts w:ascii="SimHei" w:hAnsi="SimHei" w:eastAsia="SimHei"/>
          <w:b/>
          <w:sz w:val="32"/>
        </w:rPr>
        <w:t>五年级数学上册期中卷 · 参考答案</w:t>
      </w:r>
    </w:p>
    <w:p>
      <w:pPr>
        <w:spacing w:line="307" w:lineRule="auto" w:before="0" w:after="40"/>
        <w:jc w:val="center"/>
      </w:pPr>
      <w:r>
        <w:rPr>
          <w:rFonts w:ascii="SimSun" w:hAnsi="SimSun" w:eastAsia="SimSun"/>
          <w:b w:val="0"/>
          <w:color w:val="555555"/>
          <w:sz w:val="21"/>
        </w:rPr>
        <w:t>【人教版】上册第 1—4 单元（小数乘法、位置、小数除法、可能性）　满分 100 分　（本文件独立成卷，与试卷配套使用）</w:t>
      </w:r>
    </w:p>
    <w:p>
      <w:pPr>
        <w:pBdr>
          <w:top w:val="single" w:sz="4" w:space="2" w:color="999999"/>
          <w:bottom w:val="single" w:sz="4" w:space="2" w:color="999999"/>
          <w:left w:val="single" w:sz="4" w:space="2" w:color="999999"/>
          <w:right w:val="single" w:sz="4" w:space="2" w:color="999999"/>
        </w:pBdr>
        <w:spacing w:line="307" w:lineRule="auto" w:before="0" w:after="0"/>
      </w:pPr>
      <w:r>
        <w:rPr>
          <w:rFonts w:ascii="SimHei" w:hAnsi="SimHei" w:eastAsia="SimHei"/>
          <w:b/>
          <w:sz w:val="22"/>
        </w:rPr>
        <w:t>数学阅卷评分尺度（家长把握）：</w:t>
      </w:r>
      <w:r>
        <w:rPr>
          <w:rFonts w:ascii="SimSun" w:hAnsi="SimSun" w:eastAsia="SimSun"/>
          <w:b w:val="0"/>
          <w:sz w:val="22"/>
        </w:rPr>
        <w:t>①口算题只看得数，不列过程；②竖式计算与脱式计算必须写出过程，只写结果的该题不得分；③简便计算须体现“凑整”这一步，直接写结果最多得一半分；④解决问题漏写单位名称每题扣 1 分，漏写“答”扣 1 分；⑤近似数用“≈”，用“＝”连接近似结果的扣 1 分。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本卷难度与认知层次分布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下表逐题标注难度档与认知层次，全卷覆盖（含非选择题）。难度合计 100 分：易44＋中51＋难5，即 44% : 51% : 5%。定档依据：易＝预期得分率 85% 以上（直接调用课本知识），中＝70%～85%（需转述、两步应用），难＝70% 以下（多步综合或开放表达）。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blHeader/>
          <w:cantSplit/>
        </w:trPr>
        <w:tc>
          <w:tcPr>
            <w:tcW w:type="dxa" w:w="2523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题号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分值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难度</w:t>
            </w:r>
          </w:p>
        </w:tc>
        <w:tc>
          <w:tcPr>
            <w:tcW w:type="dxa" w:w="2523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认知层次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1—8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20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易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识记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9—13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易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理解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14—18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理解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19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6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易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识记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20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9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应用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21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9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应用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22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6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应用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23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应用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24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易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应用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25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应用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26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中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应用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27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难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应用</w:t>
            </w:r>
          </w:p>
        </w:tc>
      </w:tr>
      <w:tr>
        <w:trPr>
          <w:cantSplit/>
        </w:trPr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28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易</w:t>
            </w:r>
          </w:p>
        </w:tc>
        <w:tc>
          <w:tcPr>
            <w:tcW w:type="dxa" w:w="2523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理解</w:t>
            </w:r>
          </w:p>
        </w:tc>
      </w:tr>
    </w:tbl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认知层次分值：识记 26 分（26%）　理解 24 分（24%）　应用 50 分（50%）。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一、填空题（每空 2 分，共 20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1.</w:t>
      </w:r>
      <w:r>
        <w:rPr>
          <w:rFonts w:ascii="SimHei" w:hAnsi="SimHei" w:eastAsia="SimHei"/>
          <w:b/>
          <w:color w:val="B00020"/>
          <w:sz w:val="22"/>
        </w:rPr>
        <w:t>1.6；3.2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【精讲】3.2×0.5：先算 32×5＝160，两个因数共两位小数，积是 1.60，末尾的 0 可去掉，得 1.6。1.6÷0.5：除数是小数，先把被除数和除数同时乘 10 变成 16÷5＝3.2。易错警示：1.6÷0.5 用“商比被除数大”来检验——除以小于 1 的数，商反而变大，答案小于 1.6 就一定错了。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2.</w:t>
      </w:r>
      <w:r>
        <w:rPr>
          <w:rFonts w:ascii="SimHei" w:hAnsi="SimHei" w:eastAsia="SimHei"/>
          <w:b/>
          <w:color w:val="B00020"/>
          <w:sz w:val="22"/>
        </w:rPr>
        <w:t>4.86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【精讲】按整数乘法算 405×12＝4860，两个因数一共有 2＋1＝3 位小数，从积的右边数出三位点上小数点，得 4.860，去掉末尾的 0 是 4.86。易错警示：小数位数数错，写成 48.6 或 0.486。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3.</w:t>
      </w:r>
      <w:r>
        <w:rPr>
          <w:rFonts w:ascii="SimHei" w:hAnsi="SimHei" w:eastAsia="SimHei"/>
          <w:b/>
          <w:color w:val="B00020"/>
          <w:sz w:val="22"/>
        </w:rPr>
        <w:t>2.92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【精讲】7.3÷2.5＝73÷25，商 2 余 23，补 0 继续除，得 2.92。也可用简便算法：7.3÷2.5＝(7.3×4)÷(2.5×4)＝29.2÷10＝2.92。易错警示：把除数和被除数的小数点移动位数弄错，写成 0.292。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4.</w:t>
      </w:r>
      <w:r>
        <w:rPr>
          <w:rFonts w:ascii="SimHei" w:hAnsi="SimHei" w:eastAsia="SimHei"/>
          <w:b/>
          <w:color w:val="B00020"/>
          <w:sz w:val="22"/>
        </w:rPr>
        <w:t>2.4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【精讲】2.6÷1.1＝2.3636…，循环节是 36。保留一位小数要看百分位，百分位是 6，满 5 向前一位进 1，2.3 进成 2.4。易错警示：写成 2.3（只看十分位就截断，忘了四舍五入）。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5.</w:t>
      </w:r>
      <w:r>
        <w:rPr>
          <w:rFonts w:ascii="SimHei" w:hAnsi="SimHei" w:eastAsia="SimHei"/>
          <w:b/>
          <w:color w:val="B00020"/>
          <w:sz w:val="22"/>
        </w:rPr>
        <w:t>2.88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【精讲】求被除数用“商×除数”：3.6×0.8＝2.88。易错警示：顺手算成 3.6÷0.8＝4.5，是把关系搞反了。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6.</w:t>
      </w:r>
      <w:r>
        <w:rPr>
          <w:rFonts w:ascii="SimHei" w:hAnsi="SimHei" w:eastAsia="SimHei"/>
          <w:b/>
          <w:color w:val="B00020"/>
          <w:sz w:val="22"/>
        </w:rPr>
        <w:t>4；3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【精讲】数对的书写规则是（列，行），前一个数表示第几列，后一个数表示第几行，不能颠倒。易错警示：写成“第 3 列第 4 行”，正是本题要查的错。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7.</w:t>
      </w:r>
      <w:r>
        <w:rPr>
          <w:rFonts w:ascii="SimHei" w:hAnsi="SimHei" w:eastAsia="SimHei"/>
          <w:b/>
          <w:color w:val="B00020"/>
          <w:sz w:val="22"/>
        </w:rPr>
        <w:t>红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【精讲】球除颜色外完全相同，数量多的那种球被摸到的可能性大。5＞1，所以红球的可能性大。易错警示：认为“两种颜色都有，可能性一样大”。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8.</w:t>
      </w:r>
      <w:r>
        <w:rPr>
          <w:rFonts w:ascii="SimHei" w:hAnsi="SimHei" w:eastAsia="SimHei"/>
          <w:b/>
          <w:color w:val="B00020"/>
          <w:sz w:val="22"/>
        </w:rPr>
        <w:t>3.54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【精讲】一个两位小数保留一位小数得 3.5，说明原数在 3.45 到 3.54 之间（3.45 是“五入”的下限，3.54 是“四舍”的上限）。其中最大的是 3.54。易错警示：填 3.59（3.59 保留一位是 3.6）或 3.49（3.49 保留一位是 3.5，但它比 3.54 小）。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二、判断题（每小题 2 分，共 10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9.</w:t>
      </w:r>
      <w:r>
        <w:rPr>
          <w:rFonts w:ascii="SimHei" w:hAnsi="SimHei" w:eastAsia="SimHei"/>
          <w:b/>
          <w:color w:val="B00020"/>
          <w:sz w:val="22"/>
        </w:rPr>
        <w:t>×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【精讲】只有当乘的小数小于 1 时，积才比原数小。反例：2×1.5＝3，3＞2。易错警示：把“乘小数”一律等同于“乘小于 1 的数”。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10.</w:t>
      </w:r>
      <w:r>
        <w:rPr>
          <w:rFonts w:ascii="SimHei" w:hAnsi="SimHei" w:eastAsia="SimHei"/>
          <w:b/>
          <w:color w:val="B00020"/>
          <w:sz w:val="22"/>
        </w:rPr>
        <w:t>√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【精讲】按整数乘法先算 36×25＝900；3.6 有 1 位小数，0.25 有 2 位小数，因数一共 3 位小数，所以积是 0.900，去掉末尾的 0 得 0.9。也可以想成 3.6×0.25＝3.6÷4＝0.9，两条路殊途同归。易错警示：数成 2 位小数得 9.0（等于 9），或数成 4 位小数得 0.09——小数位数一定要“一个因数一个因数地数”。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11.</w:t>
      </w:r>
      <w:r>
        <w:rPr>
          <w:rFonts w:ascii="SimHei" w:hAnsi="SimHei" w:eastAsia="SimHei"/>
          <w:b/>
          <w:color w:val="B00020"/>
          <w:sz w:val="22"/>
        </w:rPr>
        <w:t>×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【精讲】反例：0.333…是无限小数，0.4 是有限小数，0.333…＜0.4。易错警示：把“无限”误当成“数值大”。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12.</w:t>
      </w:r>
      <w:r>
        <w:rPr>
          <w:rFonts w:ascii="SimHei" w:hAnsi="SimHei" w:eastAsia="SimHei"/>
          <w:b/>
          <w:color w:val="B00020"/>
          <w:sz w:val="22"/>
        </w:rPr>
        <w:t>√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【精讲】这个小数的小数部分从第二位起“86”不断重复，符合循环小数的定义。易错警示：误认为“必须写成带循环点的形式才算循环小数”。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13.</w:t>
      </w:r>
      <w:r>
        <w:rPr>
          <w:rFonts w:ascii="SimHei" w:hAnsi="SimHei" w:eastAsia="SimHei"/>
          <w:b/>
          <w:color w:val="B00020"/>
          <w:sz w:val="22"/>
        </w:rPr>
        <w:t>×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【精讲】骰子的六个面分别标 1 到 6，7 不可能出现，属于“不可能事件”。易错警示：把“不确定”与“都可能”混为一谈。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三、选择题（每小题 2 分，共 10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14.</w:t>
      </w:r>
      <w:r>
        <w:rPr>
          <w:rFonts w:ascii="SimHei" w:hAnsi="SimHei" w:eastAsia="SimHei"/>
          <w:b/>
          <w:color w:val="B00020"/>
          <w:sz w:val="22"/>
        </w:rPr>
        <w:t>B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【精讲】2.5×4.4＝11。逐项验算：A 项 2.5×4＋0.4＝10.4；B 项 2.5×4＋2.5×0.4＝10＋1＝11；C 项 25×44＝1100；D 项 0.25×4.4＝1.1。只有 B 相等。易错警示：A 项漏乘，以为“把 4.4 拆成 4 和 0.4”就够了，忘了 0.4 也要乘 2.5——这正是乘法分配律的关键。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15.</w:t>
      </w:r>
      <w:r>
        <w:rPr>
          <w:rFonts w:ascii="SimHei" w:hAnsi="SimHei" w:eastAsia="SimHei"/>
          <w:b/>
          <w:color w:val="B00020"/>
          <w:sz w:val="22"/>
        </w:rPr>
        <w:t>A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【精讲】由“被除数＝商×除数＋余数”得余数＝3.7－0.4×9＝3.7－3.6＝0.1。易错警示：按整数除法的习惯答 1，忘了余数的小数点要与被除数对齐。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16.</w:t>
      </w:r>
      <w:r>
        <w:rPr>
          <w:rFonts w:ascii="SimHei" w:hAnsi="SimHei" w:eastAsia="SimHei"/>
          <w:b/>
          <w:color w:val="B00020"/>
          <w:sz w:val="22"/>
        </w:rPr>
        <w:t>A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【精讲】除以 0.25 相当于乘 4，商一定比原数大（如 2÷0.25＝8）。判据：除以小于 1 的数，商大于被除数。易错警示：套用“除法使数变小”的错误经验。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17.</w:t>
      </w:r>
      <w:r>
        <w:rPr>
          <w:rFonts w:ascii="SimHei" w:hAnsi="SimHei" w:eastAsia="SimHei"/>
          <w:b/>
          <w:color w:val="B00020"/>
          <w:sz w:val="22"/>
        </w:rPr>
        <w:t>D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【精讲】（2，5）是第 2 列第 5 行，（5，2）是第 5 列第 2 行，既不在一列也不在一行，位置不同。易错警示：看到两个数字一样就选“相同”。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18.</w:t>
      </w:r>
      <w:r>
        <w:rPr>
          <w:rFonts w:ascii="SimHei" w:hAnsi="SimHei" w:eastAsia="SimHei"/>
          <w:b/>
          <w:color w:val="B00020"/>
          <w:sz w:val="22"/>
        </w:rPr>
        <w:t>B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【精讲】白球 7 个多于红球 3 个，摸到白球的可能性大。易错警示：以为“颜色更深/更醒目”的一方更容易被摸到，与数量无关。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四、计算题（共 30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19.</w:t>
      </w:r>
      <w:r>
        <w:rPr>
          <w:rFonts w:ascii="SimSun" w:hAnsi="SimSun" w:eastAsia="SimSun"/>
          <w:b w:val="0"/>
          <w:sz w:val="22"/>
        </w:rPr>
        <w:t>直接写出得数。（6 分，每小题 1 分）</w:t>
      </w:r>
    </w:p>
    <w:p>
      <w:pPr>
        <w:pBdr>
          <w:top w:val="single" w:sz="4" w:space="2" w:color="999999"/>
          <w:bottom w:val="single" w:sz="4" w:space="2" w:color="999999"/>
          <w:left w:val="single" w:sz="4" w:space="2" w:color="999999"/>
          <w:right w:val="single" w:sz="4" w:space="2" w:color="999999"/>
        </w:pBdr>
        <w:spacing w:line="307" w:lineRule="auto" w:before="0" w:after="0"/>
      </w:pPr>
      <w:r>
        <w:rPr>
          <w:rFonts w:ascii="SimHei" w:hAnsi="SimHei" w:eastAsia="SimHei"/>
          <w:b/>
          <w:color w:val="B00020"/>
          <w:sz w:val="22"/>
        </w:rPr>
        <w:t>0.3　4　1　9　0.81　2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【精讲】按顺序：0.5×0.6＝0.3；1.2÷0.3＝4；0.25×4＝1；7.2÷0.8＝9；0.9×0.9＝0.81；1÷0.5＝2。易错警示：0.9×0.9 写成 0.9（只写一位小数）或 8.1（小数点位置错），是这一组最常见的两处失分。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20.</w:t>
      </w:r>
      <w:r>
        <w:rPr>
          <w:rFonts w:ascii="SimSun" w:hAnsi="SimSun" w:eastAsia="SimSun"/>
          <w:b w:val="0"/>
          <w:sz w:val="22"/>
        </w:rPr>
        <w:t>用竖式计算。（9 分，每小题 3 分）</w:t>
      </w:r>
    </w:p>
    <w:p>
      <w:pPr>
        <w:pBdr>
          <w:top w:val="single" w:sz="4" w:space="2" w:color="999999"/>
          <w:bottom w:val="single" w:sz="4" w:space="2" w:color="999999"/>
          <w:left w:val="single" w:sz="4" w:space="2" w:color="999999"/>
          <w:right w:val="single" w:sz="4" w:space="2" w:color="999999"/>
        </w:pBd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① 2.4×1.35＝</w:t>
      </w:r>
      <w:r>
        <w:rPr>
          <w:rFonts w:ascii="SimHei" w:hAnsi="SimHei" w:eastAsia="SimHei"/>
          <w:b/>
          <w:sz w:val="22"/>
        </w:rPr>
        <w:t>3.24</w:t>
      </w:r>
      <w:r>
        <w:rPr>
          <w:rFonts w:ascii="SimSun" w:hAnsi="SimSun" w:eastAsia="SimSun"/>
          <w:b w:val="0"/>
          <w:sz w:val="22"/>
        </w:rPr>
        <w:t xml:space="preserve">　（24×135＝3240，两位小数）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② 9.6÷0.15＝</w:t>
      </w:r>
      <w:r>
        <w:rPr>
          <w:rFonts w:ascii="SimHei" w:hAnsi="SimHei" w:eastAsia="SimHei"/>
          <w:b/>
          <w:sz w:val="22"/>
        </w:rPr>
        <w:t>64</w:t>
      </w:r>
      <w:r>
        <w:rPr>
          <w:rFonts w:ascii="SimSun" w:hAnsi="SimSun" w:eastAsia="SimSun"/>
          <w:b w:val="0"/>
          <w:sz w:val="22"/>
        </w:rPr>
        <w:t xml:space="preserve">　（同时乘 100 变成 960÷15）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③ 1.7÷3</w:t>
      </w:r>
      <w:r>
        <w:rPr>
          <w:rFonts w:ascii="SimSun" w:hAnsi="SimSun" w:eastAsia="SimSun"/>
          <w:b w:val="0"/>
          <w:sz w:val="22"/>
        </w:rPr>
        <w:t>≈</w:t>
      </w:r>
      <w:r>
        <w:rPr>
          <w:rFonts w:ascii="SimHei" w:hAnsi="SimHei" w:eastAsia="SimHei"/>
          <w:b/>
          <w:sz w:val="22"/>
        </w:rPr>
        <w:t>0.57</w:t>
      </w:r>
      <w:r>
        <w:rPr>
          <w:rFonts w:ascii="SimSun" w:hAnsi="SimSun" w:eastAsia="SimSun"/>
          <w:b w:val="0"/>
          <w:sz w:val="22"/>
        </w:rPr>
        <w:t xml:space="preserve">　（商 0.5666…，百分位是 6，进 1）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【评分】每题 3 分：竖式过程 2 分，结果 1 分。第③题用“＝”连接近似值的，扣 1 分。【精讲】第②题关键在于把除数变成整数：0.15 的小数点右移两位，被除数 9.6 也要右移两位变成 960。【易错警示】第③题只写 0.56，没有四舍五入；或写成 0.566。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21.</w:t>
      </w:r>
      <w:r>
        <w:rPr>
          <w:rFonts w:ascii="SimSun" w:hAnsi="SimSun" w:eastAsia="SimSun"/>
          <w:b w:val="0"/>
          <w:sz w:val="22"/>
        </w:rPr>
        <w:t>怎样简便就怎样算。（9 分，每小题 3 分）</w:t>
      </w:r>
    </w:p>
    <w:p>
      <w:pPr>
        <w:pBdr>
          <w:top w:val="single" w:sz="4" w:space="2" w:color="999999"/>
          <w:bottom w:val="single" w:sz="4" w:space="2" w:color="999999"/>
          <w:left w:val="single" w:sz="4" w:space="2" w:color="999999"/>
          <w:right w:val="single" w:sz="4" w:space="2" w:color="999999"/>
        </w:pBd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① 0.25×3.2×1.25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＝0.25×(0.4×8)×1.25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＝(0.25×0.4)×(8×1.25)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＝0.1×10＝</w:t>
      </w:r>
      <w:r>
        <w:rPr>
          <w:rFonts w:ascii="SimHei" w:hAnsi="SimHei" w:eastAsia="SimHei"/>
          <w:b/>
          <w:sz w:val="22"/>
        </w:rPr>
        <w:t>1</w:t>
      </w:r>
      <w:r>
        <w:br/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② 4.8×10.1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＝4.8×(10＋0.1)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＝4.8×10＋4.8×0.1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＝48＋0.48＝</w:t>
      </w:r>
      <w:r>
        <w:rPr>
          <w:rFonts w:ascii="SimHei" w:hAnsi="SimHei" w:eastAsia="SimHei"/>
          <w:b/>
          <w:sz w:val="22"/>
        </w:rPr>
        <w:t>48.48</w:t>
      </w:r>
      <w:r>
        <w:br/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③ 5.7×99＋5.7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＝5.7×99＋5.7×1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＝5.7×(99＋1)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＝5.7×100＝</w:t>
      </w:r>
      <w:r>
        <w:rPr>
          <w:rFonts w:ascii="SimHei" w:hAnsi="SimHei" w:eastAsia="SimHei"/>
          <w:b/>
          <w:sz w:val="22"/>
        </w:rPr>
        <w:t>570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【评分】每题 3 分：体现“拆数/凑整”的变形 2 分，结果 1 分。【精讲】①把 3.2 拆成 0.4×8，分别与 0.25、1.25 凑整；②把 10.1 拆成 10＋0.1，用乘法分配律；③把单独的 5.7 看成 5.7×1，用乘法分配律的逆运算。【易错警示】③漏写“×1”这一步，直接写成 5.7×99 的结果；①把 3.2 拆成 1.6×2 后凑不出整数，计算反而更繁。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22.</w:t>
      </w:r>
      <w:r>
        <w:rPr>
          <w:rFonts w:ascii="SimSun" w:hAnsi="SimSun" w:eastAsia="SimSun"/>
          <w:b w:val="0"/>
          <w:sz w:val="22"/>
        </w:rPr>
        <w:t>脱式计算。（6 分，每小题 3 分）</w:t>
      </w:r>
    </w:p>
    <w:p>
      <w:pPr>
        <w:pBdr>
          <w:top w:val="single" w:sz="4" w:space="2" w:color="999999"/>
          <w:bottom w:val="single" w:sz="4" w:space="2" w:color="999999"/>
          <w:left w:val="single" w:sz="4" w:space="2" w:color="999999"/>
          <w:right w:val="single" w:sz="4" w:space="2" w:color="999999"/>
        </w:pBd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① 7.5－0.5×1.4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＝7.5－0.7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＝</w:t>
      </w:r>
      <w:r>
        <w:rPr>
          <w:rFonts w:ascii="SimHei" w:hAnsi="SimHei" w:eastAsia="SimHei"/>
          <w:b/>
          <w:sz w:val="22"/>
        </w:rPr>
        <w:t>6.8</w:t>
      </w:r>
      <w:r>
        <w:br/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② 18÷(2.4－0.9)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＝18÷1.5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＝</w:t>
      </w:r>
      <w:r>
        <w:rPr>
          <w:rFonts w:ascii="SimHei" w:hAnsi="SimHei" w:eastAsia="SimHei"/>
          <w:b/>
          <w:sz w:val="22"/>
        </w:rPr>
        <w:t>12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【评分】每题 3 分：过程 2 分，结果 1 分。【精讲】①先乘后减；②先算括号里的减法。易错警示：①从左往右先算 7.5－0.5＝7，得 9.8，属运算顺序错误；②先算 18÷2.4 得 7.5 再减 0.9，同样错。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五、操作题（共 8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23.</w:t>
      </w:r>
      <w:r>
        <w:rPr>
          <w:rFonts w:ascii="SimHei" w:hAnsi="SimHei" w:eastAsia="SimHei"/>
          <w:b/>
          <w:color w:val="B00020"/>
          <w:sz w:val="22"/>
        </w:rPr>
        <w:t>（1）A（1，2），B（4，5）　（2）A′（4，2）　（3）D 点在横 6 与竖 1 的交点处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【评分】（1）每空 1 分，共 4 分；列与行颠倒该空不得分。（2）2 分。（3）标点准确 2 分，位置对而未标字母扣 1 分。【精讲】（1）从原点出发先沿横向数到 A 所在的竖线，是第 1 列；再沿纵向数到 A 所在的横线，是第 2 行，写成（1，2）。B 同理得（4，5）。（2）“向右平移 3 格”只改变列数，行数不变：1＋3＝4，得（4，2）。（3）数对（6，1）先看列再看行，交点是唯一的。【易错警示】（2）最常见的错是写成（1，5）——把平移加到了行上。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六、解决问题（共 22 分）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24.</w:t>
      </w:r>
      <w:r>
        <w:rPr>
          <w:rFonts w:ascii="SimSun" w:hAnsi="SimSun" w:eastAsia="SimSun"/>
          <w:b w:val="0"/>
          <w:sz w:val="22"/>
        </w:rPr>
        <w:t>（4 分）</w:t>
      </w:r>
    </w:p>
    <w:p>
      <w:pPr>
        <w:pBdr>
          <w:top w:val="single" w:sz="4" w:space="2" w:color="999999"/>
          <w:bottom w:val="single" w:sz="4" w:space="2" w:color="999999"/>
          <w:left w:val="single" w:sz="4" w:space="2" w:color="999999"/>
          <w:right w:val="single" w:sz="4" w:space="2" w:color="999999"/>
        </w:pBd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列式：</w:t>
      </w:r>
      <w:r>
        <w:rPr>
          <w:rFonts w:ascii="SimSun" w:hAnsi="SimSun" w:eastAsia="SimSun"/>
          <w:b w:val="0"/>
          <w:sz w:val="22"/>
        </w:rPr>
        <w:t>12.5×4＝</w:t>
      </w:r>
      <w:r>
        <w:rPr>
          <w:rFonts w:ascii="SimHei" w:hAnsi="SimHei" w:eastAsia="SimHei"/>
          <w:b/>
          <w:sz w:val="22"/>
        </w:rPr>
        <w:t>50（元）</w:t>
      </w:r>
      <w:r>
        <w:br/>
      </w:r>
      <w:r>
        <w:rPr>
          <w:rFonts w:ascii="SimSun" w:hAnsi="SimSun" w:eastAsia="SimSun"/>
          <w:b w:val="0"/>
          <w:sz w:val="22"/>
        </w:rPr>
        <w:t>答：</w:t>
      </w:r>
      <w:r>
        <w:rPr>
          <w:rFonts w:ascii="SimSun" w:hAnsi="SimSun" w:eastAsia="SimSun"/>
          <w:b w:val="0"/>
          <w:sz w:val="22"/>
        </w:rPr>
        <w:t>买 4 本应付 50 元。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【评分】列式 2 分，结果 1 分，答语与单位 1 分。【精讲】求几个相同加数的和，用乘法；单价×数量＝总价。易错警示：小数点位置错写成 5 元或 500 元。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25.</w:t>
      </w:r>
      <w:r>
        <w:rPr>
          <w:rFonts w:ascii="SimSun" w:hAnsi="SimSun" w:eastAsia="SimSun"/>
          <w:b w:val="0"/>
          <w:sz w:val="22"/>
        </w:rPr>
        <w:t>（4 分）</w:t>
      </w:r>
    </w:p>
    <w:p>
      <w:pPr>
        <w:pBdr>
          <w:top w:val="single" w:sz="4" w:space="2" w:color="999999"/>
          <w:bottom w:val="single" w:sz="4" w:space="2" w:color="999999"/>
          <w:left w:val="single" w:sz="4" w:space="2" w:color="999999"/>
          <w:right w:val="single" w:sz="4" w:space="2" w:color="999999"/>
        </w:pBd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列式：</w:t>
      </w:r>
      <w:r>
        <w:rPr>
          <w:rFonts w:ascii="SimSun" w:hAnsi="SimSun" w:eastAsia="SimSun"/>
          <w:b w:val="0"/>
          <w:sz w:val="22"/>
        </w:rPr>
        <w:t>217÷3.5＝</w:t>
      </w:r>
      <w:r>
        <w:rPr>
          <w:rFonts w:ascii="SimHei" w:hAnsi="SimHei" w:eastAsia="SimHei"/>
          <w:b/>
          <w:sz w:val="22"/>
        </w:rPr>
        <w:t>62（千米）</w:t>
      </w:r>
      <w:r>
        <w:br/>
      </w:r>
      <w:r>
        <w:rPr>
          <w:rFonts w:ascii="SimSun" w:hAnsi="SimSun" w:eastAsia="SimSun"/>
          <w:b w:val="0"/>
          <w:sz w:val="22"/>
        </w:rPr>
        <w:t>答：</w:t>
      </w:r>
      <w:r>
        <w:rPr>
          <w:rFonts w:ascii="SimSun" w:hAnsi="SimSun" w:eastAsia="SimSun"/>
          <w:b w:val="0"/>
          <w:sz w:val="22"/>
        </w:rPr>
        <w:t>平均每小时行驶 62 千米。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【评分】列式 2 分，结果 1 分，答语与单位 1 分。【精讲】路程÷时间＝速度。除数是小数，先把它变成整数：217÷3.5＝2170÷35＝62。易错警示：算成 3.5÷217；或单位写成“千米/时”以外的错误表述。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26.</w:t>
      </w:r>
      <w:r>
        <w:rPr>
          <w:rFonts w:ascii="SimSun" w:hAnsi="SimSun" w:eastAsia="SimSun"/>
          <w:b w:val="0"/>
          <w:sz w:val="22"/>
        </w:rPr>
        <w:t>（5 分）</w:t>
      </w:r>
    </w:p>
    <w:p>
      <w:pPr>
        <w:pBdr>
          <w:top w:val="single" w:sz="4" w:space="2" w:color="999999"/>
          <w:bottom w:val="single" w:sz="4" w:space="2" w:color="999999"/>
          <w:left w:val="single" w:sz="4" w:space="2" w:color="999999"/>
          <w:right w:val="single" w:sz="4" w:space="2" w:color="999999"/>
        </w:pBd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列式：</w:t>
      </w:r>
      <w:r>
        <w:rPr>
          <w:rFonts w:ascii="SimSun" w:hAnsi="SimSun" w:eastAsia="SimSun"/>
          <w:b w:val="0"/>
          <w:sz w:val="22"/>
        </w:rPr>
        <w:t>30÷4.5＝6.666…（个）</w:t>
      </w:r>
      <w:r>
        <w:br/>
      </w:r>
      <w:r>
        <w:rPr>
          <w:rFonts w:ascii="SimSun" w:hAnsi="SimSun" w:eastAsia="SimSun"/>
          <w:b w:val="0"/>
          <w:sz w:val="22"/>
        </w:rPr>
        <w:t>进一：</w:t>
      </w:r>
      <w:r>
        <w:rPr>
          <w:rFonts w:ascii="SimSun" w:hAnsi="SimSun" w:eastAsia="SimSun"/>
          <w:b w:val="0"/>
          <w:sz w:val="22"/>
        </w:rPr>
        <w:t xml:space="preserve">6 个桶只能装 27 千克，还剩 3 千克装不下，所以要 </w:t>
      </w:r>
      <w:r>
        <w:rPr>
          <w:rFonts w:ascii="SimHei" w:hAnsi="SimHei" w:eastAsia="SimHei"/>
          <w:b/>
          <w:sz w:val="22"/>
        </w:rPr>
        <w:t>7</w:t>
      </w:r>
      <w:r>
        <w:rPr>
          <w:rFonts w:ascii="SimSun" w:hAnsi="SimSun" w:eastAsia="SimSun"/>
          <w:b w:val="0"/>
          <w:sz w:val="22"/>
        </w:rPr>
        <w:t xml:space="preserve"> 个。</w:t>
      </w:r>
      <w:r>
        <w:br/>
      </w:r>
      <w:r>
        <w:rPr>
          <w:rFonts w:ascii="SimSun" w:hAnsi="SimSun" w:eastAsia="SimSun"/>
          <w:b w:val="0"/>
          <w:sz w:val="22"/>
        </w:rPr>
        <w:t>答：</w:t>
      </w:r>
      <w:r>
        <w:rPr>
          <w:rFonts w:ascii="SimSun" w:hAnsi="SimSun" w:eastAsia="SimSun"/>
          <w:b w:val="0"/>
          <w:sz w:val="22"/>
        </w:rPr>
        <w:t>至少需要 7 个这样的油桶。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【评分】列式 2 分，商 1 分，进一法判断 1 分，答语 1 分。【精讲】这类“装东西、做衣服、坐车”的问题，只要有余数就要多算一份，叫“进一法”，答案取比商大的整数。易错警示：答 6 个（直接用“四舍五入”），是本题最大的失分点——剩下的油没有桶装，不能说“约等于 6 个”。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27.</w:t>
      </w:r>
      <w:r>
        <w:rPr>
          <w:rFonts w:ascii="SimSun" w:hAnsi="SimSun" w:eastAsia="SimSun"/>
          <w:b w:val="0"/>
          <w:sz w:val="22"/>
        </w:rPr>
        <w:t>（5 分）</w:t>
      </w:r>
    </w:p>
    <w:p>
      <w:pPr>
        <w:pBdr>
          <w:top w:val="single" w:sz="4" w:space="2" w:color="999999"/>
          <w:bottom w:val="single" w:sz="4" w:space="2" w:color="999999"/>
          <w:left w:val="single" w:sz="4" w:space="2" w:color="999999"/>
          <w:right w:val="single" w:sz="4" w:space="2" w:color="999999"/>
        </w:pBd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分段：</w:t>
      </w:r>
      <w:r>
        <w:rPr>
          <w:rFonts w:ascii="SimSun" w:hAnsi="SimSun" w:eastAsia="SimSun"/>
          <w:b w:val="0"/>
          <w:sz w:val="22"/>
        </w:rPr>
        <w:t>8.4 千米分成“3 千米以内”和“超过的 5.4 千米”两段。</w:t>
      </w:r>
      <w:r>
        <w:br/>
      </w:r>
      <w:r>
        <w:rPr>
          <w:rFonts w:ascii="SimSun" w:hAnsi="SimSun" w:eastAsia="SimSun"/>
          <w:b w:val="0"/>
          <w:sz w:val="22"/>
        </w:rPr>
        <w:t>超段：</w:t>
      </w:r>
      <w:r>
        <w:rPr>
          <w:rFonts w:ascii="SimSun" w:hAnsi="SimSun" w:eastAsia="SimSun"/>
          <w:b w:val="0"/>
          <w:sz w:val="22"/>
        </w:rPr>
        <w:t xml:space="preserve">8.4－3＝5.4（千米），不足 1 千米按 1 千米算，按 </w:t>
      </w:r>
      <w:r>
        <w:rPr>
          <w:rFonts w:ascii="SimHei" w:hAnsi="SimHei" w:eastAsia="SimHei"/>
          <w:b/>
          <w:sz w:val="22"/>
        </w:rPr>
        <w:t>6</w:t>
      </w:r>
      <w:r>
        <w:rPr>
          <w:rFonts w:ascii="SimSun" w:hAnsi="SimSun" w:eastAsia="SimSun"/>
          <w:b w:val="0"/>
          <w:sz w:val="22"/>
        </w:rPr>
        <w:t xml:space="preserve"> 千米计费。</w:t>
      </w:r>
      <w:r>
        <w:br/>
      </w:r>
      <w:r>
        <w:rPr>
          <w:rFonts w:ascii="SimSun" w:hAnsi="SimSun" w:eastAsia="SimSun"/>
          <w:b w:val="0"/>
          <w:sz w:val="22"/>
        </w:rPr>
        <w:t>计算：</w:t>
      </w:r>
      <w:r>
        <w:rPr>
          <w:rFonts w:ascii="SimSun" w:hAnsi="SimSun" w:eastAsia="SimSun"/>
          <w:b w:val="0"/>
          <w:sz w:val="22"/>
        </w:rPr>
        <w:t>1.8×6＝10.8（元）</w:t>
      </w:r>
      <w:r>
        <w:br/>
      </w:r>
      <w:r>
        <w:rPr>
          <w:rFonts w:ascii="SimSun" w:hAnsi="SimSun" w:eastAsia="SimSun"/>
          <w:b w:val="0"/>
          <w:sz w:val="22"/>
        </w:rPr>
        <w:br/>
        <w:t xml:space="preserve">          8＋10.8＝</w:t>
      </w:r>
      <w:r>
        <w:rPr>
          <w:rFonts w:ascii="SimHei" w:hAnsi="SimHei" w:eastAsia="SimHei"/>
          <w:b/>
          <w:sz w:val="22"/>
        </w:rPr>
        <w:t>18.8（元）</w:t>
      </w:r>
      <w:r>
        <w:br/>
      </w:r>
      <w:r>
        <w:rPr>
          <w:rFonts w:ascii="SimSun" w:hAnsi="SimSun" w:eastAsia="SimSun"/>
          <w:b w:val="0"/>
          <w:sz w:val="22"/>
        </w:rPr>
        <w:t>答：</w:t>
      </w:r>
      <w:r>
        <w:rPr>
          <w:rFonts w:ascii="SimSun" w:hAnsi="SimSun" w:eastAsia="SimSun"/>
          <w:b w:val="0"/>
          <w:sz w:val="22"/>
        </w:rPr>
        <w:t>应付 18.8 元。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【评分】分段意识 2 分，“5.4 千米按 6 千米算”1 分，超出部分车费 1 分，总计与答语 1 分。【精讲】计费题先画一条线段：0 到 3 千米是一段，3 到 8.4 千米是另一段，两段钱加起来。易错警示：①直接用 8.4×1.8 算，忘了前 3 千米是 8 元；②按 5.4 千米算成 1.8×5.4＝9.72，漏掉“不足 1 千米按 1 千米”这一条。分段计费题的第二段永远先“取整”再乘。</w:t>
      </w:r>
    </w:p>
    <w:p>
      <w:pPr>
        <w:keepLines/>
        <w:spacing w:line="307" w:lineRule="auto" w:before="60" w:after="0"/>
      </w:pPr>
      <w:r>
        <w:rPr>
          <w:rFonts w:ascii="SimSun" w:hAnsi="SimSun" w:eastAsia="SimSun"/>
          <w:b/>
          <w:sz w:val="22"/>
        </w:rPr>
        <w:t>28.</w:t>
      </w:r>
      <w:r>
        <w:rPr>
          <w:rFonts w:ascii="SimSun" w:hAnsi="SimSun" w:eastAsia="SimSun"/>
          <w:b w:val="0"/>
          <w:sz w:val="22"/>
        </w:rPr>
        <w:t>（4 分）</w:t>
      </w:r>
    </w:p>
    <w:p>
      <w:pPr>
        <w:pBdr>
          <w:top w:val="single" w:sz="4" w:space="2" w:color="999999"/>
          <w:bottom w:val="single" w:sz="4" w:space="2" w:color="999999"/>
          <w:left w:val="single" w:sz="4" w:space="2" w:color="999999"/>
          <w:right w:val="single" w:sz="4" w:space="2" w:color="999999"/>
        </w:pBd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判断：</w:t>
      </w:r>
      <w:r>
        <w:rPr>
          <w:rFonts w:ascii="SimSun" w:hAnsi="SimSun" w:eastAsia="SimSun"/>
          <w:b w:val="0"/>
          <w:sz w:val="22"/>
        </w:rPr>
        <w:t>摸到</w:t>
      </w:r>
      <w:r>
        <w:rPr>
          <w:rFonts w:ascii="SimHei" w:hAnsi="SimHei" w:eastAsia="SimHei"/>
          <w:b/>
          <w:sz w:val="22"/>
        </w:rPr>
        <w:t>黄球</w:t>
      </w:r>
      <w:r>
        <w:rPr>
          <w:rFonts w:ascii="SimSun" w:hAnsi="SimSun" w:eastAsia="SimSun"/>
          <w:b w:val="0"/>
          <w:sz w:val="22"/>
        </w:rPr>
        <w:t>的可能性大。</w:t>
      </w:r>
      <w:r>
        <w:br/>
      </w:r>
      <w:r>
        <w:rPr>
          <w:rFonts w:ascii="SimSun" w:hAnsi="SimSun" w:eastAsia="SimSun"/>
          <w:b w:val="0"/>
          <w:sz w:val="22"/>
        </w:rPr>
        <w:t>理由：</w:t>
      </w:r>
      <w:r>
        <w:rPr>
          <w:rFonts w:ascii="SimSun" w:hAnsi="SimSun" w:eastAsia="SimSun"/>
          <w:b w:val="0"/>
          <w:sz w:val="22"/>
        </w:rPr>
        <w:t>球除颜色外完全相同，黄球有 3 个，红球只有 2 个，数量多的那种球被摸到的可能性大。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【评分】判断 2 分，理由 2 分（必须说出“数量多少决定可能性大小”，只说“因为黄球多”给 1 分）。【精讲】前提“除颜色外完全相同”，排除了大小、轻重等干扰因素，可能性大小只由数量决定。易错警示：答“不一定，看运气”，否定了可比较的可能性大小。</w:t>
      </w:r>
    </w:p>
    <w:p>
      <w:pPr>
        <w:keepNext/>
        <w:pBdr>
          <w:bottom w:val="single" w:sz="6" w:space="2" w:color="000000"/>
        </w:pBdr>
        <w:spacing w:line="307" w:lineRule="auto" w:before="140" w:after="60"/>
      </w:pPr>
      <w:r>
        <w:rPr>
          <w:rFonts w:ascii="SimHei" w:hAnsi="SimHei" w:eastAsia="SimHei"/>
          <w:b/>
          <w:sz w:val="27"/>
        </w:rPr>
        <w:t>考点—薄弱点诊断表</w:t>
      </w:r>
    </w:p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使用方法：批改后按题号圈出答错的题，对照下表即得本班／本人薄弱考点；“讲评建议”给出补救的切入角度。诊断按考点聚合，同一考点多题只占一行。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blHeader/>
          <w:cantSplit/>
        </w:trPr>
        <w:tc>
          <w:tcPr>
            <w:tcW w:type="dxa" w:w="2018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考点</w:t>
            </w:r>
          </w:p>
        </w:tc>
        <w:tc>
          <w:tcPr>
            <w:tcW w:type="dxa" w:w="2018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题号</w:t>
            </w:r>
          </w:p>
        </w:tc>
        <w:tc>
          <w:tcPr>
            <w:tcW w:type="dxa" w:w="2018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分值</w:t>
            </w:r>
          </w:p>
        </w:tc>
        <w:tc>
          <w:tcPr>
            <w:tcW w:type="dxa" w:w="2018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常见错因</w:t>
            </w:r>
          </w:p>
        </w:tc>
        <w:tc>
          <w:tcPr>
            <w:tcW w:type="dxa" w:w="2018"/>
            <w:vAlign w:val="center"/>
          </w:tcPr>
          <w:p>
            <w:pPr>
              <w:jc w:val="center"/>
            </w:pPr>
            <w:r/>
            <w:r>
              <w:rPr>
                <w:rFonts w:ascii="SimHei" w:hAnsi="SimHei" w:eastAsia="SimHei"/>
                <w:b/>
                <w:sz w:val="21"/>
              </w:rPr>
              <w:t>讲评建议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小数乘法计算与小数点定位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1、2、10、20①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11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因数小数位数数错，末尾 0 处理不当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先数位数再点小数点，练“先按整数乘、后数位数”的两步口述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积与因数的大小关系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9、16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误以为“乘小数一定变小、除以小数一定变小”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用 2×1.5、2÷0.25 两个反例建立“与 1 比较”的判据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小数除法（除数是小数）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3、20②、25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14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只移动除数的小数点，忘了被除数同步移动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竖式上画箭头标注“同时右移几位”，专项练 10 题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商的近似数／循环小数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4、11、12、20③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截断代替四舍五入；用“＝”连接近似值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强调“看后一位、满五进一”，近似数统一用“≈”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除法各部分关系（求被除数、余数）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5、15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商×除数 与 被除数÷除数 关系搞反；余数小数点错位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背“被除数＝商×除数＋余数”，用小数验算回归原式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数对表示位置与平移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6、17、23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12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（列，行）顺序颠倒；平移误加到行上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先说“第几列第几行”再写数对；平移题强调“左右改列、上下改行”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可能性大小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7、13、18、28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10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忽略“除颜色外完全相同”这一前提；认为颜色都能摸到就一定一样大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用摸球实验记录 20 次数据，让“数量多→可能性大”看得见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四舍五入求原数范围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8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只想到“四舍”，漏掉“五入”的下限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画出 3.45—3.54 的数轴区间，标出两端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乘法运算定律推广到小数（简便计算）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14、21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11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拆数后漏乘、漏写“×1”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每题先写“原式＝（变形）”，把凑整那一步单独成行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运算顺序（脱式计算）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22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6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从左往右算，忽略先乘除后加减、先括号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用“先圈括号、再标乘除”的方式在式子上做记号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进一法／去尾法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26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用四舍五入处理“装桶、坐车”类问题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对比“能装几个”与“需几个桶”的语义差别，建立“有余就加一”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分段计费（出租车）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27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5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整段乘单价；漏“不足 1 千米按 1 千米”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画线段图分两段，第二段先取整再乘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小数乘法应用题（单价×数量）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24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4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小数点定位错；漏单位与答语</w:t>
            </w:r>
          </w:p>
        </w:tc>
        <w:tc>
          <w:tcPr>
            <w:tcW w:type="dxa" w:w="2018"/>
            <w:vAlign w:val="center"/>
          </w:tcPr>
          <w:p>
            <w:pPr>
              <w:jc w:val="left"/>
            </w:pPr>
            <w:r/>
            <w:r>
              <w:rPr>
                <w:rFonts w:ascii="SimSun" w:hAnsi="SimSun" w:eastAsia="SimSun"/>
                <w:b w:val="0"/>
                <w:sz w:val="21"/>
              </w:rPr>
              <w:t>列式后先估一估“大约 50 元”，用估算检验答案合理性</w:t>
            </w:r>
          </w:p>
        </w:tc>
      </w:tr>
    </w:tbl>
    <w:p>
      <w:pPr>
        <w:spacing w:line="307" w:lineRule="auto" w:before="0" w:after="0"/>
      </w:pPr>
      <w:r>
        <w:rPr>
          <w:rFonts w:ascii="SimSun" w:hAnsi="SimSun" w:eastAsia="SimSun"/>
          <w:b w:val="0"/>
          <w:sz w:val="22"/>
        </w:rPr>
        <w:t>本答案为配套详细版，与试卷同目录自动配对使用。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imSun" w:hAnsi="SimSun" w:eastAsia="SimSun"/>
        <w:b w:val="0"/>
        <w:sz w:val="18"/>
      </w:rPr>
      <w:t xml:space="preserve">第 </w:t>
    </w:r>
    <w:r>
      <w:rPr>
        <w:rFonts w:ascii="SimSun" w:hAnsi="SimSun" w:eastAsia="SimSun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SimSun" w:hAnsi="SimSun" w:eastAsia="SimSun"/>
        <w:b w:val="0"/>
        <w:sz w:val="18"/>
      </w:rPr>
      <w:t xml:space="preserve"> 页 / 共 </w:t>
    </w:r>
    <w:r>
      <w:rPr>
        <w:rFonts w:ascii="SimSun" w:hAnsi="SimSun" w:eastAsia="SimSun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SimSun" w:hAnsi="SimSun" w:eastAsia="SimSun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</w:pPr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