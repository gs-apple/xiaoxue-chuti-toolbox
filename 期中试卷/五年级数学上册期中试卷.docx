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7" w:lineRule="auto" w:before="0" w:after="0"/>
        <w:jc w:val="center"/>
      </w:pPr>
      <w:r>
        <w:rPr>
          <w:rFonts w:ascii="SimHei" w:hAnsi="SimHei" w:eastAsia="SimHei"/>
          <w:b/>
          <w:sz w:val="32"/>
        </w:rPr>
        <w:t>五年级数学上册期中卷</w:t>
      </w:r>
    </w:p>
    <w:p>
      <w:pPr>
        <w:spacing w:line="307" w:lineRule="auto" w:before="0" w:after="40"/>
        <w:jc w:val="center"/>
      </w:pPr>
      <w:r>
        <w:rPr>
          <w:rFonts w:ascii="SimSun" w:hAnsi="SimSun" w:eastAsia="SimSun"/>
          <w:b w:val="0"/>
          <w:color w:val="555555"/>
          <w:sz w:val="21"/>
        </w:rPr>
        <w:t xml:space="preserve">人教版 第 1—4 单元 · 100 分 · 90 分钟　　</w:t>
      </w:r>
      <w:r>
        <w:rPr>
          <w:rFonts w:ascii="SimHei" w:hAnsi="SimHei" w:eastAsia="SimHei"/>
          <w:b/>
          <w:color w:val="555555"/>
          <w:sz w:val="21"/>
        </w:rPr>
        <w:t>姓名</w:t>
      </w:r>
      <w:r>
        <w:rPr>
          <w:rFonts w:ascii="SimSun" w:hAnsi="SimSun" w:eastAsia="SimSun"/>
          <w:b w:val="0"/>
          <w:color w:val="555555"/>
          <w:sz w:val="21"/>
        </w:rPr>
        <w:t xml:space="preserve"> ＿＿＿＿＿　</w:t>
      </w:r>
      <w:r>
        <w:rPr>
          <w:rFonts w:ascii="SimHei" w:hAnsi="SimHei" w:eastAsia="SimHei"/>
          <w:b/>
          <w:color w:val="555555"/>
          <w:sz w:val="21"/>
        </w:rPr>
        <w:t>得分</w:t>
      </w:r>
      <w:r>
        <w:rPr>
          <w:rFonts w:ascii="SimSun" w:hAnsi="SimSun" w:eastAsia="SimSun"/>
          <w:b w:val="0"/>
          <w:color w:val="555555"/>
          <w:sz w:val="21"/>
        </w:rPr>
        <w:t xml:space="preserve"> ＿＿＿＿＿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一、填空题（每空 2 分，共 20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1.</w:t>
      </w:r>
      <w:r>
        <w:rPr>
          <w:rFonts w:ascii="SimSun" w:hAnsi="SimSun" w:eastAsia="SimSun"/>
          <w:b w:val="0"/>
          <w:sz w:val="22"/>
        </w:rPr>
        <w:t>3.2×0.5＝＿＿＿＿＿＿，1.6÷0.5＝＿＿＿＿＿＿。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2.</w:t>
      </w:r>
      <w:r>
        <w:rPr>
          <w:rFonts w:ascii="SimSun" w:hAnsi="SimSun" w:eastAsia="SimSun"/>
          <w:b w:val="0"/>
          <w:sz w:val="22"/>
        </w:rPr>
        <w:t>4.05×1.2 的积是＿＿＿＿＿＿。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3.</w:t>
      </w:r>
      <w:r>
        <w:rPr>
          <w:rFonts w:ascii="SimSun" w:hAnsi="SimSun" w:eastAsia="SimSun"/>
          <w:b w:val="0"/>
          <w:sz w:val="22"/>
        </w:rPr>
        <w:t>7.3÷2.5 的商是＿＿＿＿＿＿。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4.</w:t>
      </w:r>
      <w:r>
        <w:rPr>
          <w:rFonts w:ascii="SimSun" w:hAnsi="SimSun" w:eastAsia="SimSun"/>
          <w:b w:val="0"/>
          <w:sz w:val="22"/>
        </w:rPr>
        <w:t>2.6÷1.1 的商是循环小数，把它保留一位小数约是＿＿＿＿＿＿。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5.</w:t>
      </w:r>
      <w:r>
        <w:rPr>
          <w:rFonts w:ascii="SimSun" w:hAnsi="SimSun" w:eastAsia="SimSun"/>
          <w:b w:val="0"/>
          <w:sz w:val="22"/>
        </w:rPr>
        <w:t>一个数除以 0.8，商是 3.6，这个数是＿＿＿＿＿＿。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6.</w:t>
      </w:r>
      <w:r>
        <w:rPr>
          <w:rFonts w:ascii="SimSun" w:hAnsi="SimSun" w:eastAsia="SimSun"/>
          <w:b w:val="0"/>
          <w:sz w:val="22"/>
        </w:rPr>
        <w:t>用数对表示位置时，数对（4，3）表示第＿＿＿＿列第＿＿＿＿行。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7.</w:t>
      </w:r>
      <w:r>
        <w:rPr>
          <w:rFonts w:ascii="SimSun" w:hAnsi="SimSun" w:eastAsia="SimSun"/>
          <w:b w:val="0"/>
          <w:sz w:val="22"/>
        </w:rPr>
        <w:t>盒子里有 5 个红球和 1 个白球（除颜色外完全相同），任意摸出一个球，摸到＿＿＿＿球的可能性大。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8.</w:t>
      </w:r>
      <w:r>
        <w:rPr>
          <w:rFonts w:ascii="SimSun" w:hAnsi="SimSun" w:eastAsia="SimSun"/>
          <w:b w:val="0"/>
          <w:sz w:val="22"/>
        </w:rPr>
        <w:t>一个两位小数保留一位小数是 3.5，这个两位小数最大是＿＿＿＿＿＿。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二、判断题（每小题 2 分，共 10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9.</w:t>
      </w:r>
      <w:r>
        <w:rPr>
          <w:rFonts w:ascii="SimSun" w:hAnsi="SimSun" w:eastAsia="SimSun"/>
          <w:b w:val="0"/>
          <w:sz w:val="22"/>
        </w:rPr>
        <w:t>一个数乘小数，积一定比这个数小。（　　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10.</w:t>
      </w:r>
      <w:r>
        <w:rPr>
          <w:rFonts w:ascii="SimSun" w:hAnsi="SimSun" w:eastAsia="SimSun"/>
          <w:b w:val="0"/>
          <w:sz w:val="22"/>
        </w:rPr>
        <w:t>3.6×0.25＝0.9。（　　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11.</w:t>
      </w:r>
      <w:r>
        <w:rPr>
          <w:rFonts w:ascii="SimSun" w:hAnsi="SimSun" w:eastAsia="SimSun"/>
          <w:b w:val="0"/>
          <w:sz w:val="22"/>
        </w:rPr>
        <w:t>无限小数一定比有限小数大。（　　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12.</w:t>
      </w:r>
      <w:r>
        <w:rPr>
          <w:rFonts w:ascii="SimSun" w:hAnsi="SimSun" w:eastAsia="SimSun"/>
          <w:b w:val="0"/>
          <w:sz w:val="22"/>
        </w:rPr>
        <w:t>7.868686…是循环小数。（　　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13.</w:t>
      </w:r>
      <w:r>
        <w:rPr>
          <w:rFonts w:ascii="SimSun" w:hAnsi="SimSun" w:eastAsia="SimSun"/>
          <w:b w:val="0"/>
          <w:sz w:val="22"/>
        </w:rPr>
        <w:t>掷一枚骰子，朝上的点数可能是 7。（　　）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三、选择题（每小题 2 分，共 10 分）</w:t>
      </w:r>
    </w:p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14.</w:t>
      </w:r>
      <w:r>
        <w:rPr>
          <w:rFonts w:ascii="SimSun" w:hAnsi="SimSun" w:eastAsia="SimSun"/>
          <w:b w:val="0"/>
          <w:sz w:val="22"/>
        </w:rPr>
        <w:t>与 2.5×4.4 的积相等的算式是（　　）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28" w:type="dxa"/>
          <w:right w:w="2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A．2.5×4＋0.4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B．2.5×4＋2.5×0.4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C．25×44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D．0.25×4.4</w:t>
            </w:r>
          </w:p>
        </w:tc>
      </w:tr>
    </w:tbl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15.</w:t>
      </w:r>
      <w:r>
        <w:rPr>
          <w:rFonts w:ascii="SimSun" w:hAnsi="SimSun" w:eastAsia="SimSun"/>
          <w:b w:val="0"/>
          <w:sz w:val="22"/>
        </w:rPr>
        <w:t>3.7÷0.4 的商是 9 时，余数是（　　）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28" w:type="dxa"/>
          <w:right w:w="2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A．0.1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B．1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C．0.01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D．10</w:t>
            </w:r>
          </w:p>
        </w:tc>
      </w:tr>
    </w:tbl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16.</w:t>
      </w:r>
      <w:r>
        <w:rPr>
          <w:rFonts w:ascii="SimSun" w:hAnsi="SimSun" w:eastAsia="SimSun"/>
          <w:b w:val="0"/>
          <w:sz w:val="22"/>
        </w:rPr>
        <w:t>一个数（0 除外）除以 0.25，商（　　）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28" w:type="dxa"/>
          <w:right w:w="2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A．大于这个数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B．小于这个数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C．等于这个数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D．无法确定</w:t>
            </w:r>
          </w:p>
        </w:tc>
      </w:tr>
    </w:tbl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17.</w:t>
      </w:r>
      <w:r>
        <w:rPr>
          <w:rFonts w:ascii="SimSun" w:hAnsi="SimSun" w:eastAsia="SimSun"/>
          <w:b w:val="0"/>
          <w:sz w:val="22"/>
        </w:rPr>
        <w:t>数对（2，5）和（5，2）表示的位置（　　）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28" w:type="dxa"/>
          <w:right w:w="2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A．相同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B．在同一行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C．在同一列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D．不同</w:t>
            </w:r>
          </w:p>
        </w:tc>
      </w:tr>
    </w:tbl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18.</w:t>
      </w:r>
      <w:r>
        <w:rPr>
          <w:rFonts w:ascii="SimSun" w:hAnsi="SimSun" w:eastAsia="SimSun"/>
          <w:b w:val="0"/>
          <w:sz w:val="22"/>
        </w:rPr>
        <w:t>从装有 3 个红球、7 个白球的袋子里任意摸出一个球，摸到（　　）的可能性大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28" w:type="dxa"/>
          <w:right w:w="28" w:type="dxa"/>
        </w:tblCellMar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A．红球</w:t>
            </w:r>
          </w:p>
        </w:tc>
        <w:tc>
          <w:tcPr>
            <w:tcW w:type="dxa" w:w="459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B．白球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C．一样大</w:t>
            </w:r>
          </w:p>
        </w:tc>
        <w:tc>
          <w:tcPr>
            <w:tcW w:type="dxa" w:w="4592"/>
          </w:tcPr>
          <w:p>
            <w:pPr>
              <w:spacing w:line="240" w:lineRule="auto" w:before="0" w:after="0"/>
            </w:pPr>
            <w:r/>
            <w:r>
              <w:rPr>
                <w:rFonts w:ascii="SimSun" w:hAnsi="SimSun" w:eastAsia="SimSun"/>
                <w:b w:val="0"/>
                <w:sz w:val="21"/>
              </w:rPr>
              <w:t>D．无法确定</w:t>
            </w:r>
          </w:p>
        </w:tc>
      </w:tr>
    </w:tbl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四、计算题（共 30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19.</w:t>
      </w:r>
      <w:r>
        <w:rPr>
          <w:rFonts w:ascii="SimSun" w:hAnsi="SimSun" w:eastAsia="SimSun"/>
          <w:b w:val="0"/>
          <w:sz w:val="22"/>
        </w:rPr>
        <w:t>直接写出得数。（6 分）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0.5×0.6＝＿＿＿＿　　1.2÷0.3＝＿＿＿＿　　0.25×4＝＿＿＿＿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7.2÷0.8＝＿＿＿＿　　0.9×0.9＝＿＿＿＿　　1÷0.5＝＿＿＿＿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20.</w:t>
      </w:r>
      <w:r>
        <w:rPr>
          <w:rFonts w:ascii="SimSun" w:hAnsi="SimSun" w:eastAsia="SimSun"/>
          <w:b w:val="0"/>
          <w:sz w:val="22"/>
        </w:rPr>
        <w:t>用竖式计算。（9 分）</w:t>
      </w:r>
    </w:p>
    <w:p>
      <w:pPr>
        <w:keepNext/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2.4×1.35＝　　　　　9.6÷0.15＝　　　　　1.7÷3≈（保留两位小数）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21.</w:t>
      </w:r>
      <w:r>
        <w:rPr>
          <w:rFonts w:ascii="SimSun" w:hAnsi="SimSun" w:eastAsia="SimSun"/>
          <w:b w:val="0"/>
          <w:sz w:val="22"/>
        </w:rPr>
        <w:t>怎样简便就怎样算。（9 分）</w:t>
      </w:r>
    </w:p>
    <w:p>
      <w:pPr>
        <w:keepNext/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0.25×3.2×1.25　　　　4.8×10.1　　　　5.7×99＋5.7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22.</w:t>
      </w:r>
      <w:r>
        <w:rPr>
          <w:rFonts w:ascii="SimSun" w:hAnsi="SimSun" w:eastAsia="SimSun"/>
          <w:b w:val="0"/>
          <w:sz w:val="22"/>
        </w:rPr>
        <w:t>脱式计算。（6 分）</w:t>
      </w:r>
    </w:p>
    <w:p>
      <w:pPr>
        <w:keepNext/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7.5－0.5×1.4　　　　18÷（2.4－0.9）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五、操作题（共 8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23.</w:t>
      </w:r>
      <w:r>
        <w:rPr>
          <w:rFonts w:ascii="SimSun" w:hAnsi="SimSun" w:eastAsia="SimSun"/>
          <w:b w:val="0"/>
          <w:sz w:val="22"/>
        </w:rPr>
        <w:t>如下图，方格图中每个小方格的边长表示 1 个单位长度，横向的数字表示列，纵向的数字表示行。</w:t>
      </w:r>
    </w:p>
    <w:p>
      <w:pPr>
        <w:spacing w:line="307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5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（1）用数对表示 A、B 两点的位置：A（＿＿＿，＿＿＿），B（＿＿＿，＿＿＿）。（4 分）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（2）把点 A 向右平移 3 格，得到点 A′，A′ 的位置是（＿＿＿，＿＿＿）。（2 分）</w:t>
      </w:r>
    </w:p>
    <w:p>
      <w:pPr>
        <w:spacing w:line="307" w:lineRule="auto" w:before="80" w:after="0"/>
        <w:ind w:left="340"/>
      </w:pPr>
      <w:r>
        <w:rPr>
          <w:rFonts w:ascii="SimSun" w:hAnsi="SimSun" w:eastAsia="SimSun"/>
          <w:b w:val="0"/>
          <w:sz w:val="22"/>
        </w:rPr>
        <w:t>（3）在图中标出点 D（6，1）。（2 分）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六、解决问题（共 22 分）</w:t>
      </w:r>
    </w:p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24.</w:t>
      </w:r>
      <w:r>
        <w:rPr>
          <w:rFonts w:ascii="SimSun" w:hAnsi="SimSun" w:eastAsia="SimSun"/>
          <w:b w:val="0"/>
          <w:sz w:val="22"/>
        </w:rPr>
        <w:t>一本故事书 12.5 元，买 4 本应付多少元？（4 分）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25.</w:t>
      </w:r>
      <w:r>
        <w:rPr>
          <w:rFonts w:ascii="SimSun" w:hAnsi="SimSun" w:eastAsia="SimSun"/>
          <w:b w:val="0"/>
          <w:sz w:val="22"/>
        </w:rPr>
        <w:t>一辆汽车 3.5 小时行驶了 217 千米，平均每小时行驶多少千米？（4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26.</w:t>
      </w:r>
      <w:r>
        <w:rPr>
          <w:rFonts w:ascii="SimSun" w:hAnsi="SimSun" w:eastAsia="SimSun"/>
          <w:b w:val="0"/>
          <w:sz w:val="22"/>
        </w:rPr>
        <w:t>每个油桶最多能装 4.5 千克油。要装 30 千克油，至少需要多少个这样的油桶？（5 分）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27.</w:t>
      </w:r>
      <w:r>
        <w:rPr>
          <w:rFonts w:ascii="SimSun" w:hAnsi="SimSun" w:eastAsia="SimSun"/>
          <w:b w:val="0"/>
          <w:sz w:val="22"/>
        </w:rPr>
        <w:t>某市出租车的计费标准是：3 千米以内（含 3 千米）收费 8 元；超过 3 千米的部分，每千米收费 1.8 元，不足 1 千米的按 1 千米计算。小华乘出租车行驶了 8.4 千米，应付多少元？（5 分）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28.</w:t>
      </w:r>
      <w:r>
        <w:rPr>
          <w:rFonts w:ascii="SimSun" w:hAnsi="SimSun" w:eastAsia="SimSun"/>
          <w:b w:val="0"/>
          <w:sz w:val="22"/>
        </w:rPr>
        <w:t>一个盒子里有 2 个红球、3 个黄球（除颜色外完全相同）。任意摸出一个球，摸到哪种颜色的球的可能性大？为什么？（4 分）</w:t>
      </w:r>
    </w:p>
    <w:p>
      <w:pPr>
        <w:keepNext/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keepNext/>
        <w:pBdr>
          <w:bottom w:val="single" w:sz="6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p>
      <w:pPr>
        <w:pBdr>
          <w:bottom w:val="single" w:sz="8" w:space="2" w:color="000000"/>
        </w:pBdr>
        <w:spacing w:line="420" w:lineRule="exact" w:before="0" w:after="0"/>
      </w:pPr>
      <w:r>
        <w:rPr>
          <w:rFonts w:ascii="SimSun" w:hAnsi="SimSun" w:eastAsia="SimSun"/>
          <w:b w:val="0"/>
          <w:sz w:val="4"/>
        </w:rPr>
        <w:t xml:space="preserve">　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imSun" w:hAnsi="SimSun" w:eastAsia="SimSun"/>
        <w:b w:val="0"/>
        <w:sz w:val="18"/>
      </w:rPr>
      <w:t xml:space="preserve">第 </w:t>
    </w:r>
    <w:r>
      <w:rPr>
        <w:rFonts w:ascii="SimSun" w:hAnsi="SimSu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sz w:val="18"/>
      </w:rPr>
      <w:t xml:space="preserve"> 页 / 共 </w:t>
    </w:r>
    <w:r>
      <w:rPr>
        <w:rFonts w:ascii="SimSun" w:hAnsi="SimSun" w:eastAsia="SimSun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SimSun" w:hAnsi="SimSun" w:eastAsia="SimSun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