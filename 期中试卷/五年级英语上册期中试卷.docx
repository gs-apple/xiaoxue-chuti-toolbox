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7" w:lineRule="auto" w:before="0" w:after="0"/>
        <w:jc w:val="center"/>
      </w:pPr>
      <w:r>
        <w:rPr>
          <w:rFonts w:ascii="SimHei" w:hAnsi="SimHei" w:eastAsia="SimHei"/>
          <w:b/>
          <w:sz w:val="32"/>
        </w:rPr>
        <w:t>五年级英语上册期中卷</w:t>
      </w:r>
    </w:p>
    <w:p>
      <w:pPr>
        <w:spacing w:line="307" w:lineRule="auto" w:before="0" w:after="40"/>
        <w:jc w:val="center"/>
      </w:pPr>
      <w:r>
        <w:rPr>
          <w:rFonts w:ascii="SimSun" w:hAnsi="SimSun" w:eastAsia="SimSun"/>
          <w:b w:val="0"/>
          <w:color w:val="555555"/>
          <w:sz w:val="21"/>
        </w:rPr>
        <w:t xml:space="preserve">人教 PEP · Unit 1—3 · 100 分 · 60 分钟　　</w:t>
      </w:r>
      <w:r>
        <w:rPr>
          <w:rFonts w:ascii="SimHei" w:hAnsi="SimHei" w:eastAsia="SimHei"/>
          <w:b/>
          <w:color w:val="555555"/>
          <w:sz w:val="21"/>
        </w:rPr>
        <w:t>姓名</w:t>
      </w:r>
      <w:r>
        <w:rPr>
          <w:rFonts w:ascii="SimSun" w:hAnsi="SimSun" w:eastAsia="SimSun"/>
          <w:b w:val="0"/>
          <w:color w:val="555555"/>
          <w:sz w:val="21"/>
        </w:rPr>
        <w:t xml:space="preserve"> ＿＿＿＿＿　</w:t>
      </w:r>
      <w:r>
        <w:rPr>
          <w:rFonts w:ascii="SimHei" w:hAnsi="SimHei" w:eastAsia="SimHei"/>
          <w:b/>
          <w:color w:val="555555"/>
          <w:sz w:val="21"/>
        </w:rPr>
        <w:t>得分</w:t>
      </w:r>
      <w:r>
        <w:rPr>
          <w:rFonts w:ascii="SimSun" w:hAnsi="SimSun" w:eastAsia="SimSun"/>
          <w:b w:val="0"/>
          <w:color w:val="555555"/>
          <w:sz w:val="21"/>
        </w:rPr>
        <w:t xml:space="preserve"> ＿＿＿＿＿</w:t>
      </w:r>
    </w:p>
    <w:p>
      <w:pPr>
        <w:keepNext/>
        <w:pBdr>
          <w:bottom w:val="single" w:sz="6" w:space="2" w:color="000000"/>
        </w:pBdr>
        <w:spacing w:line="307" w:lineRule="auto" w:before="140" w:after="60"/>
      </w:pPr>
      <w:r>
        <w:rPr>
          <w:rFonts w:ascii="SimHei" w:hAnsi="SimHei" w:eastAsia="SimHei"/>
          <w:b/>
          <w:sz w:val="27"/>
        </w:rPr>
        <w:t>一、语音（每小题 2 分，共 10 分）</w:t>
      </w:r>
    </w:p>
    <w:p>
      <w:pPr>
        <w:keepLines/>
        <w:spacing w:line="307" w:lineRule="auto" w:before="60" w:after="0"/>
      </w:pPr>
      <w:r>
        <w:rPr>
          <w:rFonts w:ascii="SimSun" w:hAnsi="SimSun" w:eastAsia="SimSun"/>
          <w:b/>
          <w:sz w:val="22"/>
        </w:rPr>
        <w:t>选出所给字母或字母组合读音与其他三个不同的一项。</w:t>
      </w:r>
    </w:p>
    <w:p>
      <w:pPr>
        <w:keepNext/>
        <w:keepLines/>
        <w:spacing w:line="307" w:lineRule="auto" w:before="60" w:after="0"/>
      </w:pPr>
      <w:r>
        <w:rPr>
          <w:rFonts w:ascii="SimSun" w:hAnsi="SimSun" w:eastAsia="SimSun"/>
          <w:b/>
          <w:sz w:val="22"/>
        </w:rPr>
        <w:t>1.</w:t>
      </w:r>
      <w:r>
        <w:rPr>
          <w:rFonts w:ascii="SimSun" w:hAnsi="SimSun" w:eastAsia="SimSun"/>
          <w:b w:val="0"/>
          <w:sz w:val="22"/>
        </w:rPr>
        <w:t>字母 y 的读音（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A．baby</w:t>
            </w:r>
          </w:p>
        </w:tc>
        <w:tc>
          <w:tcPr>
            <w:tcW w:type="dxa" w:w="4592"/>
          </w:tcPr>
          <w:p>
            <w:pPr>
              <w:keepNext/>
              <w:spacing w:line="240" w:lineRule="auto" w:before="0" w:after="0"/>
            </w:pPr>
            <w:r/>
            <w:r>
              <w:rPr>
                <w:rFonts w:ascii="SimSun" w:hAnsi="SimSun" w:eastAsia="SimSun"/>
                <w:b w:val="0"/>
                <w:sz w:val="21"/>
              </w:rPr>
              <w:t>B．fly</w:t>
            </w:r>
          </w:p>
        </w:tc>
      </w:tr>
      <w:tr>
        <w:trPr>
          <w:cantSplit/>
        </w:trPr>
        <w:tc>
          <w:tcPr>
            <w:tcW w:type="dxa" w:w="4592"/>
          </w:tcPr>
          <w:p>
            <w:pPr>
              <w:spacing w:line="240" w:lineRule="auto" w:before="0" w:after="0"/>
            </w:pPr>
            <w:r/>
            <w:r>
              <w:rPr>
                <w:rFonts w:ascii="SimSun" w:hAnsi="SimSun" w:eastAsia="SimSun"/>
                <w:b w:val="0"/>
                <w:sz w:val="21"/>
              </w:rPr>
              <w:t>C．happy</w:t>
            </w:r>
          </w:p>
        </w:tc>
        <w:tc>
          <w:tcPr>
            <w:tcW w:type="dxa" w:w="4592"/>
          </w:tcPr>
          <w:p>
            <w:pPr>
              <w:spacing w:line="240" w:lineRule="auto" w:before="0" w:after="0"/>
            </w:pPr>
            <w:r/>
            <w:r>
              <w:rPr>
                <w:rFonts w:ascii="SimSun" w:hAnsi="SimSun" w:eastAsia="SimSun"/>
                <w:b w:val="0"/>
                <w:sz w:val="21"/>
              </w:rPr>
              <w:t>D．windy</w:t>
            </w:r>
          </w:p>
        </w:tc>
      </w:tr>
    </w:tbl>
    <w:p>
      <w:pPr>
        <w:keepNext/>
        <w:keepLines/>
        <w:spacing w:line="307" w:lineRule="auto" w:before="60" w:after="0"/>
      </w:pPr>
      <w:r>
        <w:rPr>
          <w:rFonts w:ascii="SimSun" w:hAnsi="SimSun" w:eastAsia="SimSun"/>
          <w:b/>
          <w:sz w:val="22"/>
        </w:rPr>
        <w:t>2.</w:t>
      </w:r>
      <w:r>
        <w:rPr>
          <w:rFonts w:ascii="SimSun" w:hAnsi="SimSun" w:eastAsia="SimSun"/>
          <w:b w:val="0"/>
          <w:sz w:val="22"/>
        </w:rPr>
        <w:t>字母组合 ea 的读音（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A．bread</w:t>
            </w:r>
          </w:p>
        </w:tc>
        <w:tc>
          <w:tcPr>
            <w:tcW w:type="dxa" w:w="4592"/>
          </w:tcPr>
          <w:p>
            <w:pPr>
              <w:keepNext/>
              <w:spacing w:line="240" w:lineRule="auto" w:before="0" w:after="0"/>
            </w:pPr>
            <w:r/>
            <w:r>
              <w:rPr>
                <w:rFonts w:ascii="SimSun" w:hAnsi="SimSun" w:eastAsia="SimSun"/>
                <w:b w:val="0"/>
                <w:sz w:val="21"/>
              </w:rPr>
              <w:t>B．head</w:t>
            </w:r>
          </w:p>
        </w:tc>
      </w:tr>
      <w:tr>
        <w:trPr>
          <w:cantSplit/>
        </w:trPr>
        <w:tc>
          <w:tcPr>
            <w:tcW w:type="dxa" w:w="4592"/>
          </w:tcPr>
          <w:p>
            <w:pPr>
              <w:spacing w:line="240" w:lineRule="auto" w:before="0" w:after="0"/>
            </w:pPr>
            <w:r/>
            <w:r>
              <w:rPr>
                <w:rFonts w:ascii="SimSun" w:hAnsi="SimSun" w:eastAsia="SimSun"/>
                <w:b w:val="0"/>
                <w:sz w:val="21"/>
              </w:rPr>
              <w:t>C．tea</w:t>
            </w:r>
          </w:p>
        </w:tc>
        <w:tc>
          <w:tcPr>
            <w:tcW w:type="dxa" w:w="4592"/>
          </w:tcPr>
          <w:p>
            <w:pPr>
              <w:spacing w:line="240" w:lineRule="auto" w:before="0" w:after="0"/>
            </w:pPr>
            <w:r/>
            <w:r>
              <w:rPr>
                <w:rFonts w:ascii="SimSun" w:hAnsi="SimSun" w:eastAsia="SimSun"/>
                <w:b w:val="0"/>
                <w:sz w:val="21"/>
              </w:rPr>
              <w:t>D．breakfast</w:t>
            </w:r>
          </w:p>
        </w:tc>
      </w:tr>
    </w:tbl>
    <w:p>
      <w:pPr>
        <w:keepNext/>
        <w:keepLines/>
        <w:spacing w:line="307" w:lineRule="auto" w:before="60" w:after="0"/>
      </w:pPr>
      <w:r>
        <w:rPr>
          <w:rFonts w:ascii="SimSun" w:hAnsi="SimSun" w:eastAsia="SimSun"/>
          <w:b/>
          <w:sz w:val="22"/>
        </w:rPr>
        <w:t>3.</w:t>
      </w:r>
      <w:r>
        <w:rPr>
          <w:rFonts w:ascii="SimSun" w:hAnsi="SimSun" w:eastAsia="SimSun"/>
          <w:b w:val="0"/>
          <w:sz w:val="22"/>
        </w:rPr>
        <w:t>字母组合 ow 的读音（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A．cow</w:t>
            </w:r>
          </w:p>
        </w:tc>
        <w:tc>
          <w:tcPr>
            <w:tcW w:type="dxa" w:w="4592"/>
          </w:tcPr>
          <w:p>
            <w:pPr>
              <w:keepNext/>
              <w:spacing w:line="240" w:lineRule="auto" w:before="0" w:after="0"/>
            </w:pPr>
            <w:r/>
            <w:r>
              <w:rPr>
                <w:rFonts w:ascii="SimSun" w:hAnsi="SimSun" w:eastAsia="SimSun"/>
                <w:b w:val="0"/>
                <w:sz w:val="21"/>
              </w:rPr>
              <w:t>B．how</w:t>
            </w:r>
          </w:p>
        </w:tc>
      </w:tr>
      <w:tr>
        <w:trPr>
          <w:cantSplit/>
        </w:trPr>
        <w:tc>
          <w:tcPr>
            <w:tcW w:type="dxa" w:w="4592"/>
          </w:tcPr>
          <w:p>
            <w:pPr>
              <w:spacing w:line="240" w:lineRule="auto" w:before="0" w:after="0"/>
            </w:pPr>
            <w:r/>
            <w:r>
              <w:rPr>
                <w:rFonts w:ascii="SimSun" w:hAnsi="SimSun" w:eastAsia="SimSun"/>
                <w:b w:val="0"/>
                <w:sz w:val="21"/>
              </w:rPr>
              <w:t>C．snow</w:t>
            </w:r>
          </w:p>
        </w:tc>
        <w:tc>
          <w:tcPr>
            <w:tcW w:type="dxa" w:w="4592"/>
          </w:tcPr>
          <w:p>
            <w:pPr>
              <w:spacing w:line="240" w:lineRule="auto" w:before="0" w:after="0"/>
            </w:pPr>
            <w:r/>
            <w:r>
              <w:rPr>
                <w:rFonts w:ascii="SimSun" w:hAnsi="SimSun" w:eastAsia="SimSun"/>
                <w:b w:val="0"/>
                <w:sz w:val="21"/>
              </w:rPr>
              <w:t>D．down</w:t>
            </w:r>
          </w:p>
        </w:tc>
      </w:tr>
    </w:tbl>
    <w:p>
      <w:pPr>
        <w:keepNext/>
        <w:keepLines/>
        <w:spacing w:line="307" w:lineRule="auto" w:before="60" w:after="0"/>
      </w:pPr>
      <w:r>
        <w:rPr>
          <w:rFonts w:ascii="SimSun" w:hAnsi="SimSun" w:eastAsia="SimSun"/>
          <w:b/>
          <w:sz w:val="22"/>
        </w:rPr>
        <w:t>4.</w:t>
      </w:r>
      <w:r>
        <w:rPr>
          <w:rFonts w:ascii="SimSun" w:hAnsi="SimSun" w:eastAsia="SimSun"/>
          <w:b w:val="0"/>
          <w:sz w:val="22"/>
        </w:rPr>
        <w:t>字母组合 ow 的读音（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A．yellow</w:t>
            </w:r>
          </w:p>
        </w:tc>
        <w:tc>
          <w:tcPr>
            <w:tcW w:type="dxa" w:w="4592"/>
          </w:tcPr>
          <w:p>
            <w:pPr>
              <w:keepNext/>
              <w:spacing w:line="240" w:lineRule="auto" w:before="0" w:after="0"/>
            </w:pPr>
            <w:r/>
            <w:r>
              <w:rPr>
                <w:rFonts w:ascii="SimSun" w:hAnsi="SimSun" w:eastAsia="SimSun"/>
                <w:b w:val="0"/>
                <w:sz w:val="21"/>
              </w:rPr>
              <w:t>B．window</w:t>
            </w:r>
          </w:p>
        </w:tc>
      </w:tr>
      <w:tr>
        <w:trPr>
          <w:cantSplit/>
        </w:trPr>
        <w:tc>
          <w:tcPr>
            <w:tcW w:type="dxa" w:w="4592"/>
          </w:tcPr>
          <w:p>
            <w:pPr>
              <w:spacing w:line="240" w:lineRule="auto" w:before="0" w:after="0"/>
            </w:pPr>
            <w:r/>
            <w:r>
              <w:rPr>
                <w:rFonts w:ascii="SimSun" w:hAnsi="SimSun" w:eastAsia="SimSun"/>
                <w:b w:val="0"/>
                <w:sz w:val="21"/>
              </w:rPr>
              <w:t>C．know</w:t>
            </w:r>
          </w:p>
        </w:tc>
        <w:tc>
          <w:tcPr>
            <w:tcW w:type="dxa" w:w="4592"/>
          </w:tcPr>
          <w:p>
            <w:pPr>
              <w:spacing w:line="240" w:lineRule="auto" w:before="0" w:after="0"/>
            </w:pPr>
            <w:r/>
            <w:r>
              <w:rPr>
                <w:rFonts w:ascii="SimSun" w:hAnsi="SimSun" w:eastAsia="SimSun"/>
                <w:b w:val="0"/>
                <w:sz w:val="21"/>
              </w:rPr>
              <w:t>D．now</w:t>
            </w:r>
          </w:p>
        </w:tc>
      </w:tr>
    </w:tbl>
    <w:p>
      <w:pPr>
        <w:keepNext/>
        <w:keepLines/>
        <w:spacing w:line="307" w:lineRule="auto" w:before="60" w:after="0"/>
      </w:pPr>
      <w:r>
        <w:rPr>
          <w:rFonts w:ascii="SimSun" w:hAnsi="SimSun" w:eastAsia="SimSun"/>
          <w:b/>
          <w:sz w:val="22"/>
        </w:rPr>
        <w:t>5.</w:t>
      </w:r>
      <w:r>
        <w:rPr>
          <w:rFonts w:ascii="SimSun" w:hAnsi="SimSun" w:eastAsia="SimSun"/>
          <w:b w:val="0"/>
          <w:sz w:val="22"/>
        </w:rPr>
        <w:t>字母组合 ea 的读音（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A．great</w:t>
            </w:r>
          </w:p>
        </w:tc>
        <w:tc>
          <w:tcPr>
            <w:tcW w:type="dxa" w:w="4592"/>
          </w:tcPr>
          <w:p>
            <w:pPr>
              <w:keepNext/>
              <w:spacing w:line="240" w:lineRule="auto" w:before="0" w:after="0"/>
            </w:pPr>
            <w:r/>
            <w:r>
              <w:rPr>
                <w:rFonts w:ascii="SimSun" w:hAnsi="SimSun" w:eastAsia="SimSun"/>
                <w:b w:val="0"/>
                <w:sz w:val="21"/>
              </w:rPr>
              <w:t>B．tea</w:t>
            </w:r>
          </w:p>
        </w:tc>
      </w:tr>
      <w:tr>
        <w:trPr>
          <w:cantSplit/>
        </w:trPr>
        <w:tc>
          <w:tcPr>
            <w:tcW w:type="dxa" w:w="4592"/>
          </w:tcPr>
          <w:p>
            <w:pPr>
              <w:spacing w:line="240" w:lineRule="auto" w:before="0" w:after="0"/>
            </w:pPr>
            <w:r/>
            <w:r>
              <w:rPr>
                <w:rFonts w:ascii="SimSun" w:hAnsi="SimSun" w:eastAsia="SimSun"/>
                <w:b w:val="0"/>
                <w:sz w:val="21"/>
              </w:rPr>
              <w:t>C．eat</w:t>
            </w:r>
          </w:p>
        </w:tc>
        <w:tc>
          <w:tcPr>
            <w:tcW w:type="dxa" w:w="4592"/>
          </w:tcPr>
          <w:p>
            <w:pPr>
              <w:spacing w:line="240" w:lineRule="auto" w:before="0" w:after="0"/>
            </w:pPr>
            <w:r/>
            <w:r>
              <w:rPr>
                <w:rFonts w:ascii="SimSun" w:hAnsi="SimSun" w:eastAsia="SimSun"/>
                <w:b w:val="0"/>
                <w:sz w:val="21"/>
              </w:rPr>
              <w:t>D．read</w:t>
            </w:r>
          </w:p>
        </w:tc>
      </w:tr>
    </w:tbl>
    <w:p>
      <w:pPr>
        <w:keepNext/>
        <w:pBdr>
          <w:bottom w:val="single" w:sz="6" w:space="2" w:color="000000"/>
        </w:pBdr>
        <w:spacing w:line="307" w:lineRule="auto" w:before="140" w:after="60"/>
      </w:pPr>
      <w:r>
        <w:rPr>
          <w:rFonts w:ascii="SimHei" w:hAnsi="SimHei" w:eastAsia="SimHei"/>
          <w:b/>
          <w:sz w:val="27"/>
        </w:rPr>
        <w:t>二、词汇（每小题 2 分，共 10 分）</w:t>
      </w:r>
    </w:p>
    <w:p>
      <w:pPr>
        <w:keepLines/>
        <w:spacing w:line="307" w:lineRule="auto" w:before="60" w:after="0"/>
      </w:pPr>
      <w:r>
        <w:rPr>
          <w:rFonts w:ascii="SimSun" w:hAnsi="SimSun" w:eastAsia="SimSun"/>
          <w:b/>
          <w:sz w:val="22"/>
        </w:rPr>
        <w:t>选出每组中不属于同一类的一项。</w:t>
      </w:r>
    </w:p>
    <w:p>
      <w:pPr>
        <w:keepNext/>
        <w:keepLines/>
        <w:spacing w:line="307" w:lineRule="auto" w:before="60" w:after="0"/>
      </w:pPr>
      <w:r>
        <w:rPr>
          <w:rFonts w:ascii="SimSun" w:hAnsi="SimSun" w:eastAsia="SimSun"/>
          <w:b/>
          <w:sz w:val="22"/>
        </w:rPr>
        <w:t>6.</w:t>
      </w:r>
      <w:r>
        <w:rPr>
          <w:rFonts w:ascii="SimSun" w:hAnsi="SimSun" w:eastAsia="SimSun"/>
          <w:b w:val="0"/>
          <w:sz w:val="22"/>
        </w:rPr>
        <w:t>（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A．teacher</w:t>
            </w:r>
          </w:p>
        </w:tc>
        <w:tc>
          <w:tcPr>
            <w:tcW w:type="dxa" w:w="4592"/>
          </w:tcPr>
          <w:p>
            <w:pPr>
              <w:keepNext/>
              <w:spacing w:line="240" w:lineRule="auto" w:before="0" w:after="0"/>
            </w:pPr>
            <w:r/>
            <w:r>
              <w:rPr>
                <w:rFonts w:ascii="SimSun" w:hAnsi="SimSun" w:eastAsia="SimSun"/>
                <w:b w:val="0"/>
                <w:sz w:val="21"/>
              </w:rPr>
              <w:t>B．old</w:t>
            </w:r>
          </w:p>
        </w:tc>
      </w:tr>
      <w:tr>
        <w:trPr>
          <w:cantSplit/>
        </w:trPr>
        <w:tc>
          <w:tcPr>
            <w:tcW w:type="dxa" w:w="4592"/>
          </w:tcPr>
          <w:p>
            <w:pPr>
              <w:spacing w:line="240" w:lineRule="auto" w:before="0" w:after="0"/>
            </w:pPr>
            <w:r/>
            <w:r>
              <w:rPr>
                <w:rFonts w:ascii="SimSun" w:hAnsi="SimSun" w:eastAsia="SimSun"/>
                <w:b w:val="0"/>
                <w:sz w:val="21"/>
              </w:rPr>
              <w:t>C．young</w:t>
            </w:r>
          </w:p>
        </w:tc>
        <w:tc>
          <w:tcPr>
            <w:tcW w:type="dxa" w:w="4592"/>
          </w:tcPr>
          <w:p>
            <w:pPr>
              <w:spacing w:line="240" w:lineRule="auto" w:before="0" w:after="0"/>
            </w:pPr>
            <w:r/>
            <w:r>
              <w:rPr>
                <w:rFonts w:ascii="SimSun" w:hAnsi="SimSun" w:eastAsia="SimSun"/>
                <w:b w:val="0"/>
                <w:sz w:val="21"/>
              </w:rPr>
              <w:t>D．kind</w:t>
            </w:r>
          </w:p>
        </w:tc>
      </w:tr>
    </w:tbl>
    <w:p>
      <w:pPr>
        <w:keepNext/>
        <w:keepLines/>
        <w:spacing w:line="307" w:lineRule="auto" w:before="60" w:after="0"/>
      </w:pPr>
      <w:r>
        <w:rPr>
          <w:rFonts w:ascii="SimSun" w:hAnsi="SimSun" w:eastAsia="SimSun"/>
          <w:b/>
          <w:sz w:val="22"/>
        </w:rPr>
        <w:t>7.</w:t>
      </w:r>
      <w:r>
        <w:rPr>
          <w:rFonts w:ascii="SimSun" w:hAnsi="SimSun" w:eastAsia="SimSun"/>
          <w:b w:val="0"/>
          <w:sz w:val="22"/>
        </w:rPr>
        <w:t>（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A．Monday</w:t>
            </w:r>
          </w:p>
        </w:tc>
        <w:tc>
          <w:tcPr>
            <w:tcW w:type="dxa" w:w="4592"/>
          </w:tcPr>
          <w:p>
            <w:pPr>
              <w:keepNext/>
              <w:spacing w:line="240" w:lineRule="auto" w:before="0" w:after="0"/>
            </w:pPr>
            <w:r/>
            <w:r>
              <w:rPr>
                <w:rFonts w:ascii="SimSun" w:hAnsi="SimSun" w:eastAsia="SimSun"/>
                <w:b w:val="0"/>
                <w:sz w:val="21"/>
              </w:rPr>
              <w:t>B．weekend</w:t>
            </w:r>
          </w:p>
        </w:tc>
      </w:tr>
      <w:tr>
        <w:trPr>
          <w:cantSplit/>
        </w:trPr>
        <w:tc>
          <w:tcPr>
            <w:tcW w:type="dxa" w:w="4592"/>
          </w:tcPr>
          <w:p>
            <w:pPr>
              <w:spacing w:line="240" w:lineRule="auto" w:before="0" w:after="0"/>
            </w:pPr>
            <w:r/>
            <w:r>
              <w:rPr>
                <w:rFonts w:ascii="SimSun" w:hAnsi="SimSun" w:eastAsia="SimSun"/>
                <w:b w:val="0"/>
                <w:sz w:val="21"/>
              </w:rPr>
              <w:t>C．Friday</w:t>
            </w:r>
          </w:p>
        </w:tc>
        <w:tc>
          <w:tcPr>
            <w:tcW w:type="dxa" w:w="4592"/>
          </w:tcPr>
          <w:p>
            <w:pPr>
              <w:spacing w:line="240" w:lineRule="auto" w:before="0" w:after="0"/>
            </w:pPr>
            <w:r/>
            <w:r>
              <w:rPr>
                <w:rFonts w:ascii="SimSun" w:hAnsi="SimSun" w:eastAsia="SimSun"/>
                <w:b w:val="0"/>
                <w:sz w:val="21"/>
              </w:rPr>
              <w:t>D．Tuesday</w:t>
            </w:r>
          </w:p>
        </w:tc>
      </w:tr>
    </w:tbl>
    <w:p>
      <w:pPr>
        <w:keepNext/>
        <w:keepLines/>
        <w:spacing w:line="307" w:lineRule="auto" w:before="60" w:after="0"/>
      </w:pPr>
      <w:r>
        <w:rPr>
          <w:rFonts w:ascii="SimSun" w:hAnsi="SimSun" w:eastAsia="SimSun"/>
          <w:b/>
          <w:sz w:val="22"/>
        </w:rPr>
        <w:t>8.</w:t>
      </w:r>
      <w:r>
        <w:rPr>
          <w:rFonts w:ascii="SimSun" w:hAnsi="SimSun" w:eastAsia="SimSun"/>
          <w:b w:val="0"/>
          <w:sz w:val="22"/>
        </w:rPr>
        <w:t>（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A．healthy</w:t>
            </w:r>
          </w:p>
        </w:tc>
        <w:tc>
          <w:tcPr>
            <w:tcW w:type="dxa" w:w="4592"/>
          </w:tcPr>
          <w:p>
            <w:pPr>
              <w:keepNext/>
              <w:spacing w:line="240" w:lineRule="auto" w:before="0" w:after="0"/>
            </w:pPr>
            <w:r/>
            <w:r>
              <w:rPr>
                <w:rFonts w:ascii="SimSun" w:hAnsi="SimSun" w:eastAsia="SimSun"/>
                <w:b w:val="0"/>
                <w:sz w:val="21"/>
              </w:rPr>
              <w:t>B．sandwich</w:t>
            </w:r>
          </w:p>
        </w:tc>
      </w:tr>
      <w:tr>
        <w:trPr>
          <w:cantSplit/>
        </w:trPr>
        <w:tc>
          <w:tcPr>
            <w:tcW w:type="dxa" w:w="4592"/>
          </w:tcPr>
          <w:p>
            <w:pPr>
              <w:spacing w:line="240" w:lineRule="auto" w:before="0" w:after="0"/>
            </w:pPr>
            <w:r/>
            <w:r>
              <w:rPr>
                <w:rFonts w:ascii="SimSun" w:hAnsi="SimSun" w:eastAsia="SimSun"/>
                <w:b w:val="0"/>
                <w:sz w:val="21"/>
              </w:rPr>
              <w:t>C．hamburger</w:t>
            </w:r>
          </w:p>
        </w:tc>
        <w:tc>
          <w:tcPr>
            <w:tcW w:type="dxa" w:w="4592"/>
          </w:tcPr>
          <w:p>
            <w:pPr>
              <w:spacing w:line="240" w:lineRule="auto" w:before="0" w:after="0"/>
            </w:pPr>
            <w:r/>
            <w:r>
              <w:rPr>
                <w:rFonts w:ascii="SimSun" w:hAnsi="SimSun" w:eastAsia="SimSun"/>
                <w:b w:val="0"/>
                <w:sz w:val="21"/>
              </w:rPr>
              <w:t>D．salad</w:t>
            </w:r>
          </w:p>
        </w:tc>
      </w:tr>
    </w:tbl>
    <w:p>
      <w:pPr>
        <w:keepNext/>
        <w:keepLines/>
        <w:spacing w:line="307" w:lineRule="auto" w:before="60" w:after="0"/>
      </w:pPr>
      <w:r>
        <w:rPr>
          <w:rFonts w:ascii="SimSun" w:hAnsi="SimSun" w:eastAsia="SimSun"/>
          <w:b/>
          <w:sz w:val="22"/>
        </w:rPr>
        <w:t>9.</w:t>
      </w:r>
      <w:r>
        <w:rPr>
          <w:rFonts w:ascii="SimSun" w:hAnsi="SimSun" w:eastAsia="SimSun"/>
          <w:b w:val="0"/>
          <w:sz w:val="22"/>
        </w:rPr>
        <w:t>（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A．wash</w:t>
            </w:r>
          </w:p>
        </w:tc>
        <w:tc>
          <w:tcPr>
            <w:tcW w:type="dxa" w:w="4592"/>
          </w:tcPr>
          <w:p>
            <w:pPr>
              <w:keepNext/>
              <w:spacing w:line="240" w:lineRule="auto" w:before="0" w:after="0"/>
            </w:pPr>
            <w:r/>
            <w:r>
              <w:rPr>
                <w:rFonts w:ascii="SimSun" w:hAnsi="SimSun" w:eastAsia="SimSun"/>
                <w:b w:val="0"/>
                <w:sz w:val="21"/>
              </w:rPr>
              <w:t>B．watch</w:t>
            </w:r>
          </w:p>
        </w:tc>
      </w:tr>
      <w:tr>
        <w:trPr>
          <w:cantSplit/>
        </w:trPr>
        <w:tc>
          <w:tcPr>
            <w:tcW w:type="dxa" w:w="4592"/>
          </w:tcPr>
          <w:p>
            <w:pPr>
              <w:spacing w:line="240" w:lineRule="auto" w:before="0" w:after="0"/>
            </w:pPr>
            <w:r/>
            <w:r>
              <w:rPr>
                <w:rFonts w:ascii="SimSun" w:hAnsi="SimSun" w:eastAsia="SimSun"/>
                <w:b w:val="0"/>
                <w:sz w:val="21"/>
              </w:rPr>
              <w:t>C．tired</w:t>
            </w:r>
          </w:p>
        </w:tc>
        <w:tc>
          <w:tcPr>
            <w:tcW w:type="dxa" w:w="4592"/>
          </w:tcPr>
          <w:p>
            <w:pPr>
              <w:spacing w:line="240" w:lineRule="auto" w:before="0" w:after="0"/>
            </w:pPr>
            <w:r/>
            <w:r>
              <w:rPr>
                <w:rFonts w:ascii="SimSun" w:hAnsi="SimSun" w:eastAsia="SimSun"/>
                <w:b w:val="0"/>
                <w:sz w:val="21"/>
              </w:rPr>
              <w:t>D．read</w:t>
            </w:r>
          </w:p>
        </w:tc>
      </w:tr>
    </w:tbl>
    <w:p>
      <w:pPr>
        <w:keepNext/>
        <w:keepLines/>
        <w:spacing w:line="307" w:lineRule="auto" w:before="60" w:after="0"/>
      </w:pPr>
      <w:r>
        <w:rPr>
          <w:rFonts w:ascii="SimSun" w:hAnsi="SimSun" w:eastAsia="SimSun"/>
          <w:b/>
          <w:sz w:val="22"/>
        </w:rPr>
        <w:t>10.</w:t>
      </w:r>
      <w:r>
        <w:rPr>
          <w:rFonts w:ascii="SimSun" w:hAnsi="SimSun" w:eastAsia="SimSun"/>
          <w:b w:val="0"/>
          <w:sz w:val="22"/>
        </w:rPr>
        <w:t>（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A．he</w:t>
            </w:r>
          </w:p>
        </w:tc>
        <w:tc>
          <w:tcPr>
            <w:tcW w:type="dxa" w:w="4592"/>
          </w:tcPr>
          <w:p>
            <w:pPr>
              <w:keepNext/>
              <w:spacing w:line="240" w:lineRule="auto" w:before="0" w:after="0"/>
            </w:pPr>
            <w:r/>
            <w:r>
              <w:rPr>
                <w:rFonts w:ascii="SimSun" w:hAnsi="SimSun" w:eastAsia="SimSun"/>
                <w:b w:val="0"/>
                <w:sz w:val="21"/>
              </w:rPr>
              <w:t>B．him</w:t>
            </w:r>
          </w:p>
        </w:tc>
      </w:tr>
      <w:tr>
        <w:trPr>
          <w:cantSplit/>
        </w:trPr>
        <w:tc>
          <w:tcPr>
            <w:tcW w:type="dxa" w:w="4592"/>
          </w:tcPr>
          <w:p>
            <w:pPr>
              <w:spacing w:line="240" w:lineRule="auto" w:before="0" w:after="0"/>
            </w:pPr>
            <w:r/>
            <w:r>
              <w:rPr>
                <w:rFonts w:ascii="SimSun" w:hAnsi="SimSun" w:eastAsia="SimSun"/>
                <w:b w:val="0"/>
                <w:sz w:val="21"/>
              </w:rPr>
              <w:t>C．she</w:t>
            </w:r>
          </w:p>
        </w:tc>
        <w:tc>
          <w:tcPr>
            <w:tcW w:type="dxa" w:w="4592"/>
          </w:tcPr>
          <w:p>
            <w:pPr>
              <w:spacing w:line="240" w:lineRule="auto" w:before="0" w:after="0"/>
            </w:pPr>
            <w:r/>
            <w:r>
              <w:rPr>
                <w:rFonts w:ascii="SimSun" w:hAnsi="SimSun" w:eastAsia="SimSun"/>
                <w:b w:val="0"/>
                <w:sz w:val="21"/>
              </w:rPr>
              <w:t>D．it</w:t>
            </w:r>
          </w:p>
        </w:tc>
      </w:tr>
    </w:tbl>
    <w:p>
      <w:pPr>
        <w:keepNext/>
        <w:pBdr>
          <w:bottom w:val="single" w:sz="6" w:space="2" w:color="000000"/>
        </w:pBdr>
        <w:spacing w:line="307" w:lineRule="auto" w:before="140" w:after="60"/>
      </w:pPr>
      <w:r>
        <w:rPr>
          <w:rFonts w:ascii="SimHei" w:hAnsi="SimHei" w:eastAsia="SimHei"/>
          <w:b/>
          <w:sz w:val="27"/>
        </w:rPr>
        <w:t>三、单项选择（每小题 2 分，共 20 分）</w:t>
      </w:r>
    </w:p>
    <w:p>
      <w:pPr>
        <w:keepNext/>
        <w:keepLines/>
        <w:spacing w:line="307" w:lineRule="auto" w:before="60" w:after="0"/>
      </w:pPr>
      <w:r>
        <w:rPr>
          <w:rFonts w:ascii="SimSun" w:hAnsi="SimSun" w:eastAsia="SimSun"/>
          <w:b/>
          <w:sz w:val="22"/>
        </w:rPr>
        <w:t>11.</w:t>
      </w:r>
      <w:r>
        <w:rPr>
          <w:rFonts w:ascii="SimSun" w:hAnsi="SimSun" w:eastAsia="SimSun"/>
          <w:b w:val="0"/>
          <w:sz w:val="22"/>
        </w:rPr>
        <w:t>—Who's your art teacher? —（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A．He is fine.</w:t>
            </w:r>
          </w:p>
        </w:tc>
        <w:tc>
          <w:tcPr>
            <w:tcW w:type="dxa" w:w="4592"/>
          </w:tcPr>
          <w:p>
            <w:pPr>
              <w:keepNext/>
              <w:spacing w:line="240" w:lineRule="auto" w:before="0" w:after="0"/>
            </w:pPr>
            <w:r/>
            <w:r>
              <w:rPr>
                <w:rFonts w:ascii="SimSun" w:hAnsi="SimSun" w:eastAsia="SimSun"/>
                <w:b w:val="0"/>
                <w:sz w:val="21"/>
              </w:rPr>
              <w:t>B．Mr Jones.</w:t>
            </w:r>
          </w:p>
        </w:tc>
      </w:tr>
      <w:tr>
        <w:trPr>
          <w:cantSplit/>
        </w:trPr>
        <w:tc>
          <w:tcPr>
            <w:tcW w:type="dxa" w:w="4592"/>
          </w:tcPr>
          <w:p>
            <w:pPr>
              <w:spacing w:line="240" w:lineRule="auto" w:before="0" w:after="0"/>
            </w:pPr>
            <w:r/>
            <w:r>
              <w:rPr>
                <w:rFonts w:ascii="SimSun" w:hAnsi="SimSun" w:eastAsia="SimSun"/>
                <w:b w:val="0"/>
                <w:sz w:val="21"/>
              </w:rPr>
              <w:t>C．Yes, he is.</w:t>
            </w:r>
          </w:p>
        </w:tc>
        <w:tc>
          <w:tcPr>
            <w:tcW w:type="dxa" w:w="4592"/>
          </w:tcPr>
          <w:p>
            <w:pPr>
              <w:spacing w:line="240" w:lineRule="auto" w:before="0" w:after="0"/>
            </w:pPr>
            <w:r/>
            <w:r>
              <w:rPr>
                <w:rFonts w:ascii="SimSun" w:hAnsi="SimSun" w:eastAsia="SimSun"/>
                <w:b w:val="0"/>
                <w:sz w:val="21"/>
              </w:rPr>
              <w:t>D．He's a teacher.</w:t>
            </w:r>
          </w:p>
        </w:tc>
      </w:tr>
    </w:tbl>
    <w:p>
      <w:pPr>
        <w:keepNext/>
        <w:keepLines/>
        <w:spacing w:line="307" w:lineRule="auto" w:before="60" w:after="0"/>
      </w:pPr>
      <w:r>
        <w:rPr>
          <w:rFonts w:ascii="SimSun" w:hAnsi="SimSun" w:eastAsia="SimSun"/>
          <w:b/>
          <w:sz w:val="22"/>
        </w:rPr>
        <w:t>12.</w:t>
      </w:r>
      <w:r>
        <w:rPr>
          <w:rFonts w:ascii="SimSun" w:hAnsi="SimSun" w:eastAsia="SimSun"/>
          <w:b w:val="0"/>
          <w:sz w:val="22"/>
        </w:rPr>
        <w:t>—Is she strict? —No, she（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A．isn't</w:t>
            </w:r>
          </w:p>
        </w:tc>
        <w:tc>
          <w:tcPr>
            <w:tcW w:type="dxa" w:w="4592"/>
          </w:tcPr>
          <w:p>
            <w:pPr>
              <w:keepNext/>
              <w:spacing w:line="240" w:lineRule="auto" w:before="0" w:after="0"/>
            </w:pPr>
            <w:r/>
            <w:r>
              <w:rPr>
                <w:rFonts w:ascii="SimSun" w:hAnsi="SimSun" w:eastAsia="SimSun"/>
                <w:b w:val="0"/>
                <w:sz w:val="21"/>
              </w:rPr>
              <w:t>B．is</w:t>
            </w:r>
          </w:p>
        </w:tc>
      </w:tr>
      <w:tr>
        <w:trPr>
          <w:cantSplit/>
        </w:trPr>
        <w:tc>
          <w:tcPr>
            <w:tcW w:type="dxa" w:w="4592"/>
          </w:tcPr>
          <w:p>
            <w:pPr>
              <w:spacing w:line="240" w:lineRule="auto" w:before="0" w:after="0"/>
            </w:pPr>
            <w:r/>
            <w:r>
              <w:rPr>
                <w:rFonts w:ascii="SimSun" w:hAnsi="SimSun" w:eastAsia="SimSun"/>
                <w:b w:val="0"/>
                <w:sz w:val="21"/>
              </w:rPr>
              <w:t>C．doesn't</w:t>
            </w:r>
          </w:p>
        </w:tc>
        <w:tc>
          <w:tcPr>
            <w:tcW w:type="dxa" w:w="4592"/>
          </w:tcPr>
          <w:p>
            <w:pPr>
              <w:spacing w:line="240" w:lineRule="auto" w:before="0" w:after="0"/>
            </w:pPr>
            <w:r/>
            <w:r>
              <w:rPr>
                <w:rFonts w:ascii="SimSun" w:hAnsi="SimSun" w:eastAsia="SimSun"/>
                <w:b w:val="0"/>
                <w:sz w:val="21"/>
              </w:rPr>
              <w:t>D．aren't</w:t>
            </w:r>
          </w:p>
        </w:tc>
      </w:tr>
    </w:tbl>
    <w:p>
      <w:pPr>
        <w:keepNext/>
        <w:keepLines/>
        <w:spacing w:line="307" w:lineRule="auto" w:before="60" w:after="0"/>
      </w:pPr>
      <w:r>
        <w:rPr>
          <w:rFonts w:ascii="SimSun" w:hAnsi="SimSun" w:eastAsia="SimSun"/>
          <w:b/>
          <w:sz w:val="22"/>
        </w:rPr>
        <w:t>13.</w:t>
      </w:r>
      <w:r>
        <w:rPr>
          <w:rFonts w:ascii="SimSun" w:hAnsi="SimSun" w:eastAsia="SimSun"/>
          <w:b w:val="0"/>
          <w:sz w:val="22"/>
        </w:rPr>
        <w:t>My father is very（　　）. He often helps other people.</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A．shy</w:t>
            </w:r>
          </w:p>
        </w:tc>
        <w:tc>
          <w:tcPr>
            <w:tcW w:type="dxa" w:w="4592"/>
          </w:tcPr>
          <w:p>
            <w:pPr>
              <w:keepNext/>
              <w:spacing w:line="240" w:lineRule="auto" w:before="0" w:after="0"/>
            </w:pPr>
            <w:r/>
            <w:r>
              <w:rPr>
                <w:rFonts w:ascii="SimSun" w:hAnsi="SimSun" w:eastAsia="SimSun"/>
                <w:b w:val="0"/>
                <w:sz w:val="21"/>
              </w:rPr>
              <w:t>B．funny</w:t>
            </w:r>
          </w:p>
        </w:tc>
      </w:tr>
      <w:tr>
        <w:trPr>
          <w:cantSplit/>
        </w:trPr>
        <w:tc>
          <w:tcPr>
            <w:tcW w:type="dxa" w:w="4592"/>
          </w:tcPr>
          <w:p>
            <w:pPr>
              <w:spacing w:line="240" w:lineRule="auto" w:before="0" w:after="0"/>
            </w:pPr>
            <w:r/>
            <w:r>
              <w:rPr>
                <w:rFonts w:ascii="SimSun" w:hAnsi="SimSun" w:eastAsia="SimSun"/>
                <w:b w:val="0"/>
                <w:sz w:val="21"/>
              </w:rPr>
              <w:t>C．young</w:t>
            </w:r>
          </w:p>
        </w:tc>
        <w:tc>
          <w:tcPr>
            <w:tcW w:type="dxa" w:w="4592"/>
          </w:tcPr>
          <w:p>
            <w:pPr>
              <w:spacing w:line="240" w:lineRule="auto" w:before="0" w:after="0"/>
            </w:pPr>
            <w:r/>
            <w:r>
              <w:rPr>
                <w:rFonts w:ascii="SimSun" w:hAnsi="SimSun" w:eastAsia="SimSun"/>
                <w:b w:val="0"/>
                <w:sz w:val="21"/>
              </w:rPr>
              <w:t>D．helpful</w:t>
            </w:r>
          </w:p>
        </w:tc>
      </w:tr>
    </w:tbl>
    <w:p>
      <w:pPr>
        <w:keepNext/>
        <w:keepLines/>
        <w:spacing w:line="307" w:lineRule="auto" w:before="60" w:after="0"/>
      </w:pPr>
      <w:r>
        <w:rPr>
          <w:rFonts w:ascii="SimSun" w:hAnsi="SimSun" w:eastAsia="SimSun"/>
          <w:b/>
          <w:sz w:val="22"/>
        </w:rPr>
        <w:t>14.</w:t>
      </w:r>
      <w:r>
        <w:rPr>
          <w:rFonts w:ascii="SimSun" w:hAnsi="SimSun" w:eastAsia="SimSun"/>
          <w:b w:val="0"/>
          <w:sz w:val="22"/>
        </w:rPr>
        <w:t>What（　　）you have on Mondays?</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A．are</w:t>
            </w:r>
          </w:p>
        </w:tc>
        <w:tc>
          <w:tcPr>
            <w:tcW w:type="dxa" w:w="4592"/>
          </w:tcPr>
          <w:p>
            <w:pPr>
              <w:keepNext/>
              <w:spacing w:line="240" w:lineRule="auto" w:before="0" w:after="0"/>
            </w:pPr>
            <w:r/>
            <w:r>
              <w:rPr>
                <w:rFonts w:ascii="SimSun" w:hAnsi="SimSun" w:eastAsia="SimSun"/>
                <w:b w:val="0"/>
                <w:sz w:val="21"/>
              </w:rPr>
              <w:t>B．do</w:t>
            </w:r>
          </w:p>
        </w:tc>
      </w:tr>
      <w:tr>
        <w:trPr>
          <w:cantSplit/>
        </w:trPr>
        <w:tc>
          <w:tcPr>
            <w:tcW w:type="dxa" w:w="4592"/>
          </w:tcPr>
          <w:p>
            <w:pPr>
              <w:spacing w:line="240" w:lineRule="auto" w:before="0" w:after="0"/>
            </w:pPr>
            <w:r/>
            <w:r>
              <w:rPr>
                <w:rFonts w:ascii="SimSun" w:hAnsi="SimSun" w:eastAsia="SimSun"/>
                <w:b w:val="0"/>
                <w:sz w:val="21"/>
              </w:rPr>
              <w:t>C．does</w:t>
            </w:r>
          </w:p>
        </w:tc>
        <w:tc>
          <w:tcPr>
            <w:tcW w:type="dxa" w:w="4592"/>
          </w:tcPr>
          <w:p>
            <w:pPr>
              <w:spacing w:line="240" w:lineRule="auto" w:before="0" w:after="0"/>
            </w:pPr>
            <w:r/>
            <w:r>
              <w:rPr>
                <w:rFonts w:ascii="SimSun" w:hAnsi="SimSun" w:eastAsia="SimSun"/>
                <w:b w:val="0"/>
                <w:sz w:val="21"/>
              </w:rPr>
              <w:t>D．is</w:t>
            </w:r>
          </w:p>
        </w:tc>
      </w:tr>
    </w:tbl>
    <w:p>
      <w:pPr>
        <w:keepNext/>
        <w:keepLines/>
        <w:spacing w:line="307" w:lineRule="auto" w:before="60" w:after="0"/>
      </w:pPr>
      <w:r>
        <w:rPr>
          <w:rFonts w:ascii="SimSun" w:hAnsi="SimSun" w:eastAsia="SimSun"/>
          <w:b/>
          <w:sz w:val="22"/>
        </w:rPr>
        <w:t>15.</w:t>
      </w:r>
      <w:r>
        <w:rPr>
          <w:rFonts w:ascii="SimSun" w:hAnsi="SimSun" w:eastAsia="SimSun"/>
          <w:b w:val="0"/>
          <w:sz w:val="22"/>
        </w:rPr>
        <w:t>—（　　）do you often do on the weekend? —I often read books.</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A．Where</w:t>
            </w:r>
          </w:p>
        </w:tc>
        <w:tc>
          <w:tcPr>
            <w:tcW w:type="dxa" w:w="4592"/>
          </w:tcPr>
          <w:p>
            <w:pPr>
              <w:keepNext/>
              <w:spacing w:line="240" w:lineRule="auto" w:before="0" w:after="0"/>
            </w:pPr>
            <w:r/>
            <w:r>
              <w:rPr>
                <w:rFonts w:ascii="SimSun" w:hAnsi="SimSun" w:eastAsia="SimSun"/>
                <w:b w:val="0"/>
                <w:sz w:val="21"/>
              </w:rPr>
              <w:t>B．When</w:t>
            </w:r>
          </w:p>
        </w:tc>
      </w:tr>
      <w:tr>
        <w:trPr>
          <w:cantSplit/>
        </w:trPr>
        <w:tc>
          <w:tcPr>
            <w:tcW w:type="dxa" w:w="4592"/>
          </w:tcPr>
          <w:p>
            <w:pPr>
              <w:spacing w:line="240" w:lineRule="auto" w:before="0" w:after="0"/>
            </w:pPr>
            <w:r/>
            <w:r>
              <w:rPr>
                <w:rFonts w:ascii="SimSun" w:hAnsi="SimSun" w:eastAsia="SimSun"/>
                <w:b w:val="0"/>
                <w:sz w:val="21"/>
              </w:rPr>
              <w:t>C．What</w:t>
            </w:r>
          </w:p>
        </w:tc>
        <w:tc>
          <w:tcPr>
            <w:tcW w:type="dxa" w:w="4592"/>
          </w:tcPr>
          <w:p>
            <w:pPr>
              <w:spacing w:line="240" w:lineRule="auto" w:before="0" w:after="0"/>
            </w:pPr>
            <w:r/>
            <w:r>
              <w:rPr>
                <w:rFonts w:ascii="SimSun" w:hAnsi="SimSun" w:eastAsia="SimSun"/>
                <w:b w:val="0"/>
                <w:sz w:val="21"/>
              </w:rPr>
              <w:t>D．Who</w:t>
            </w:r>
          </w:p>
        </w:tc>
      </w:tr>
    </w:tbl>
    <w:p>
      <w:pPr>
        <w:keepNext/>
        <w:keepLines/>
        <w:spacing w:line="307" w:lineRule="auto" w:before="60" w:after="0"/>
      </w:pPr>
      <w:r>
        <w:rPr>
          <w:rFonts w:ascii="SimSun" w:hAnsi="SimSun" w:eastAsia="SimSun"/>
          <w:b/>
          <w:sz w:val="22"/>
        </w:rPr>
        <w:t>16.</w:t>
      </w:r>
      <w:r>
        <w:rPr>
          <w:rFonts w:ascii="SimSun" w:hAnsi="SimSun" w:eastAsia="SimSun"/>
          <w:b w:val="0"/>
          <w:sz w:val="22"/>
        </w:rPr>
        <w:t>—What would you like to eat? —（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A．I'd like some tea.</w:t>
            </w:r>
          </w:p>
        </w:tc>
        <w:tc>
          <w:tcPr>
            <w:tcW w:type="dxa" w:w="4592"/>
          </w:tcPr>
          <w:p>
            <w:pPr>
              <w:keepNext/>
              <w:spacing w:line="240" w:lineRule="auto" w:before="0" w:after="0"/>
            </w:pPr>
            <w:r/>
            <w:r>
              <w:rPr>
                <w:rFonts w:ascii="SimSun" w:hAnsi="SimSun" w:eastAsia="SimSun"/>
                <w:b w:val="0"/>
                <w:sz w:val="21"/>
              </w:rPr>
              <w:t>B．A sandwich, please.</w:t>
            </w:r>
          </w:p>
        </w:tc>
      </w:tr>
      <w:tr>
        <w:trPr>
          <w:cantSplit/>
        </w:trPr>
        <w:tc>
          <w:tcPr>
            <w:tcW w:type="dxa" w:w="4592"/>
          </w:tcPr>
          <w:p>
            <w:pPr>
              <w:spacing w:line="240" w:lineRule="auto" w:before="0" w:after="0"/>
            </w:pPr>
            <w:r/>
            <w:r>
              <w:rPr>
                <w:rFonts w:ascii="SimSun" w:hAnsi="SimSun" w:eastAsia="SimSun"/>
                <w:b w:val="0"/>
                <w:sz w:val="21"/>
              </w:rPr>
              <w:t>C．Yes, please.</w:t>
            </w:r>
          </w:p>
        </w:tc>
        <w:tc>
          <w:tcPr>
            <w:tcW w:type="dxa" w:w="4592"/>
          </w:tcPr>
          <w:p>
            <w:pPr>
              <w:spacing w:line="240" w:lineRule="auto" w:before="0" w:after="0"/>
            </w:pPr>
            <w:r/>
            <w:r>
              <w:rPr>
                <w:rFonts w:ascii="SimSun" w:hAnsi="SimSun" w:eastAsia="SimSun"/>
                <w:b w:val="0"/>
                <w:sz w:val="21"/>
              </w:rPr>
              <w:t>D．It's delicious.</w:t>
            </w:r>
          </w:p>
        </w:tc>
      </w:tr>
    </w:tbl>
    <w:p>
      <w:pPr>
        <w:keepNext/>
        <w:keepLines/>
        <w:spacing w:line="307" w:lineRule="auto" w:before="60" w:after="0"/>
      </w:pPr>
      <w:r>
        <w:rPr>
          <w:rFonts w:ascii="SimSun" w:hAnsi="SimSun" w:eastAsia="SimSun"/>
          <w:b/>
          <w:sz w:val="22"/>
        </w:rPr>
        <w:t>17.</w:t>
      </w:r>
      <w:r>
        <w:rPr>
          <w:rFonts w:ascii="SimSun" w:hAnsi="SimSun" w:eastAsia="SimSun"/>
          <w:b w:val="0"/>
          <w:sz w:val="22"/>
        </w:rPr>
        <w:t>I'd like some（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A．breads</w:t>
            </w:r>
          </w:p>
        </w:tc>
        <w:tc>
          <w:tcPr>
            <w:tcW w:type="dxa" w:w="4592"/>
          </w:tcPr>
          <w:p>
            <w:pPr>
              <w:keepNext/>
              <w:spacing w:line="240" w:lineRule="auto" w:before="0" w:after="0"/>
            </w:pPr>
            <w:r/>
            <w:r>
              <w:rPr>
                <w:rFonts w:ascii="SimSun" w:hAnsi="SimSun" w:eastAsia="SimSun"/>
                <w:b w:val="0"/>
                <w:sz w:val="21"/>
              </w:rPr>
              <w:t>B．apple</w:t>
            </w:r>
          </w:p>
        </w:tc>
      </w:tr>
      <w:tr>
        <w:trPr>
          <w:cantSplit/>
        </w:trPr>
        <w:tc>
          <w:tcPr>
            <w:tcW w:type="dxa" w:w="4592"/>
          </w:tcPr>
          <w:p>
            <w:pPr>
              <w:spacing w:line="240" w:lineRule="auto" w:before="0" w:after="0"/>
            </w:pPr>
            <w:r/>
            <w:r>
              <w:rPr>
                <w:rFonts w:ascii="SimSun" w:hAnsi="SimSun" w:eastAsia="SimSun"/>
                <w:b w:val="0"/>
                <w:sz w:val="21"/>
              </w:rPr>
              <w:t>C．teas</w:t>
            </w:r>
          </w:p>
        </w:tc>
        <w:tc>
          <w:tcPr>
            <w:tcW w:type="dxa" w:w="4592"/>
          </w:tcPr>
          <w:p>
            <w:pPr>
              <w:spacing w:line="240" w:lineRule="auto" w:before="0" w:after="0"/>
            </w:pPr>
            <w:r/>
            <w:r>
              <w:rPr>
                <w:rFonts w:ascii="SimSun" w:hAnsi="SimSun" w:eastAsia="SimSun"/>
                <w:b w:val="0"/>
                <w:sz w:val="21"/>
              </w:rPr>
              <w:t>D．tea</w:t>
            </w:r>
          </w:p>
        </w:tc>
      </w:tr>
    </w:tbl>
    <w:p>
      <w:pPr>
        <w:keepNext/>
        <w:keepLines/>
        <w:spacing w:line="307" w:lineRule="auto" w:before="60" w:after="0"/>
      </w:pPr>
      <w:r>
        <w:rPr>
          <w:rFonts w:ascii="SimSun" w:hAnsi="SimSun" w:eastAsia="SimSun"/>
          <w:b/>
          <w:sz w:val="22"/>
        </w:rPr>
        <w:t>18.</w:t>
      </w:r>
      <w:r>
        <w:rPr>
          <w:rFonts w:ascii="SimSun" w:hAnsi="SimSun" w:eastAsia="SimSun"/>
          <w:b w:val="0"/>
          <w:sz w:val="22"/>
        </w:rPr>
        <w:t>—What's your favourite food? —（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A．Noodles.</w:t>
            </w:r>
          </w:p>
        </w:tc>
        <w:tc>
          <w:tcPr>
            <w:tcW w:type="dxa" w:w="4592"/>
          </w:tcPr>
          <w:p>
            <w:pPr>
              <w:keepNext/>
              <w:spacing w:line="240" w:lineRule="auto" w:before="0" w:after="0"/>
            </w:pPr>
            <w:r/>
            <w:r>
              <w:rPr>
                <w:rFonts w:ascii="SimSun" w:hAnsi="SimSun" w:eastAsia="SimSun"/>
                <w:b w:val="0"/>
                <w:sz w:val="21"/>
              </w:rPr>
              <w:t>B．It's sweet.</w:t>
            </w:r>
          </w:p>
        </w:tc>
      </w:tr>
      <w:tr>
        <w:trPr>
          <w:cantSplit/>
        </w:trPr>
        <w:tc>
          <w:tcPr>
            <w:tcW w:type="dxa" w:w="4592"/>
          </w:tcPr>
          <w:p>
            <w:pPr>
              <w:spacing w:line="240" w:lineRule="auto" w:before="0" w:after="0"/>
            </w:pPr>
            <w:r/>
            <w:r>
              <w:rPr>
                <w:rFonts w:ascii="SimSun" w:hAnsi="SimSun" w:eastAsia="SimSun"/>
                <w:b w:val="0"/>
                <w:sz w:val="21"/>
              </w:rPr>
              <w:t>C．I'd like beef.</w:t>
            </w:r>
          </w:p>
        </w:tc>
        <w:tc>
          <w:tcPr>
            <w:tcW w:type="dxa" w:w="4592"/>
          </w:tcPr>
          <w:p>
            <w:pPr>
              <w:spacing w:line="240" w:lineRule="auto" w:before="0" w:after="0"/>
            </w:pPr>
            <w:r/>
            <w:r>
              <w:rPr>
                <w:rFonts w:ascii="SimSun" w:hAnsi="SimSun" w:eastAsia="SimSun"/>
                <w:b w:val="0"/>
                <w:sz w:val="21"/>
              </w:rPr>
              <w:t>D．Yes, I do.</w:t>
            </w:r>
          </w:p>
        </w:tc>
      </w:tr>
    </w:tbl>
    <w:p>
      <w:pPr>
        <w:keepNext/>
        <w:keepLines/>
        <w:spacing w:line="307" w:lineRule="auto" w:before="60" w:after="0"/>
      </w:pPr>
      <w:r>
        <w:rPr>
          <w:rFonts w:ascii="SimSun" w:hAnsi="SimSun" w:eastAsia="SimSun"/>
          <w:b/>
          <w:sz w:val="22"/>
        </w:rPr>
        <w:t>19.</w:t>
      </w:r>
      <w:r>
        <w:rPr>
          <w:rFonts w:ascii="SimSun" w:hAnsi="SimSun" w:eastAsia="SimSun"/>
          <w:b w:val="0"/>
          <w:sz w:val="22"/>
        </w:rPr>
        <w:t>I have（　　）on Fridays.</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A．PE and musics</w:t>
            </w:r>
          </w:p>
        </w:tc>
        <w:tc>
          <w:tcPr>
            <w:tcW w:type="dxa" w:w="4592"/>
          </w:tcPr>
          <w:p>
            <w:pPr>
              <w:keepNext/>
              <w:spacing w:line="240" w:lineRule="auto" w:before="0" w:after="0"/>
            </w:pPr>
            <w:r/>
            <w:r>
              <w:rPr>
                <w:rFonts w:ascii="SimSun" w:hAnsi="SimSun" w:eastAsia="SimSun"/>
                <w:b w:val="0"/>
                <w:sz w:val="21"/>
              </w:rPr>
              <w:t>B．PE and music</w:t>
            </w:r>
          </w:p>
        </w:tc>
      </w:tr>
      <w:tr>
        <w:trPr>
          <w:cantSplit/>
        </w:trPr>
        <w:tc>
          <w:tcPr>
            <w:tcW w:type="dxa" w:w="4592"/>
          </w:tcPr>
          <w:p>
            <w:pPr>
              <w:spacing w:line="240" w:lineRule="auto" w:before="0" w:after="0"/>
            </w:pPr>
            <w:r/>
            <w:r>
              <w:rPr>
                <w:rFonts w:ascii="SimSun" w:hAnsi="SimSun" w:eastAsia="SimSun"/>
                <w:b w:val="0"/>
                <w:sz w:val="21"/>
              </w:rPr>
              <w:t>C．PE or music</w:t>
            </w:r>
          </w:p>
        </w:tc>
        <w:tc>
          <w:tcPr>
            <w:tcW w:type="dxa" w:w="4592"/>
          </w:tcPr>
          <w:p>
            <w:pPr>
              <w:spacing w:line="240" w:lineRule="auto" w:before="0" w:after="0"/>
            </w:pPr>
            <w:r/>
            <w:r>
              <w:rPr>
                <w:rFonts w:ascii="SimSun" w:hAnsi="SimSun" w:eastAsia="SimSun"/>
                <w:b w:val="0"/>
                <w:sz w:val="21"/>
              </w:rPr>
              <w:t>D．pe and music</w:t>
            </w:r>
          </w:p>
        </w:tc>
      </w:tr>
    </w:tbl>
    <w:p>
      <w:pPr>
        <w:keepNext/>
        <w:keepLines/>
        <w:spacing w:line="307" w:lineRule="auto" w:before="60" w:after="0"/>
      </w:pPr>
      <w:r>
        <w:rPr>
          <w:rFonts w:ascii="SimSun" w:hAnsi="SimSun" w:eastAsia="SimSun"/>
          <w:b/>
          <w:sz w:val="22"/>
        </w:rPr>
        <w:t>20.</w:t>
      </w:r>
      <w:r>
        <w:rPr>
          <w:rFonts w:ascii="SimSun" w:hAnsi="SimSun" w:eastAsia="SimSun"/>
          <w:b w:val="0"/>
          <w:sz w:val="22"/>
        </w:rPr>
        <w:t>The apples are（　　）. I like them very much.</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A．hot</w:t>
            </w:r>
          </w:p>
        </w:tc>
        <w:tc>
          <w:tcPr>
            <w:tcW w:type="dxa" w:w="4592"/>
          </w:tcPr>
          <w:p>
            <w:pPr>
              <w:keepNext/>
              <w:spacing w:line="240" w:lineRule="auto" w:before="0" w:after="0"/>
            </w:pPr>
            <w:r/>
            <w:r>
              <w:rPr>
                <w:rFonts w:ascii="SimSun" w:hAnsi="SimSun" w:eastAsia="SimSun"/>
                <w:b w:val="0"/>
                <w:sz w:val="21"/>
              </w:rPr>
              <w:t>B．thirsty</w:t>
            </w:r>
          </w:p>
        </w:tc>
      </w:tr>
      <w:tr>
        <w:trPr>
          <w:cantSplit/>
        </w:trPr>
        <w:tc>
          <w:tcPr>
            <w:tcW w:type="dxa" w:w="4592"/>
          </w:tcPr>
          <w:p>
            <w:pPr>
              <w:spacing w:line="240" w:lineRule="auto" w:before="0" w:after="0"/>
            </w:pPr>
            <w:r/>
            <w:r>
              <w:rPr>
                <w:rFonts w:ascii="SimSun" w:hAnsi="SimSun" w:eastAsia="SimSun"/>
                <w:b w:val="0"/>
                <w:sz w:val="21"/>
              </w:rPr>
              <w:t>C．sweet</w:t>
            </w:r>
          </w:p>
        </w:tc>
        <w:tc>
          <w:tcPr>
            <w:tcW w:type="dxa" w:w="4592"/>
          </w:tcPr>
          <w:p>
            <w:pPr>
              <w:spacing w:line="240" w:lineRule="auto" w:before="0" w:after="0"/>
            </w:pPr>
            <w:r/>
            <w:r>
              <w:rPr>
                <w:rFonts w:ascii="SimSun" w:hAnsi="SimSun" w:eastAsia="SimSun"/>
                <w:b w:val="0"/>
                <w:sz w:val="21"/>
              </w:rPr>
              <w:t>D．tired</w:t>
            </w:r>
          </w:p>
        </w:tc>
      </w:tr>
    </w:tbl>
    <w:p>
      <w:pPr>
        <w:keepNext/>
        <w:pBdr>
          <w:bottom w:val="single" w:sz="6" w:space="2" w:color="000000"/>
        </w:pBdr>
        <w:spacing w:line="307" w:lineRule="auto" w:before="140" w:after="60"/>
      </w:pPr>
      <w:r>
        <w:rPr>
          <w:rFonts w:ascii="SimHei" w:hAnsi="SimHei" w:eastAsia="SimHei"/>
          <w:b/>
          <w:sz w:val="27"/>
        </w:rPr>
        <w:t>四、情景交际（每小题 2 分，共 10 分）</w:t>
      </w:r>
    </w:p>
    <w:p>
      <w:pPr>
        <w:keepLines/>
        <w:spacing w:line="307" w:lineRule="auto" w:before="60" w:after="0"/>
      </w:pPr>
      <w:r>
        <w:rPr>
          <w:rFonts w:ascii="SimSun" w:hAnsi="SimSun" w:eastAsia="SimSun"/>
          <w:b/>
          <w:sz w:val="22"/>
        </w:rPr>
        <w:t>21.</w:t>
      </w:r>
      <w:r>
        <w:rPr>
          <w:rFonts w:ascii="SimSun" w:hAnsi="SimSun" w:eastAsia="SimSun"/>
          <w:b w:val="0"/>
          <w:sz w:val="22"/>
        </w:rPr>
        <w:t>从 B 栏中选出与 A 栏问句相应的答语，将其字母标号填在括号里。</w:t>
      </w:r>
    </w:p>
    <w:tbl>
      <w:tblPr>
        <w:tblStyle w:val="TableGrid"/>
        <w:tblW w:type="auto" w:w="0"/>
        <w:tblLook w:firstColumn="1" w:firstRow="1" w:lastColumn="0" w:lastRow="0" w:noHBand="0" w:noVBand="1" w:val="04A0"/>
      </w:tblPr>
      <w:tblGrid>
        <w:gridCol w:w="5046"/>
        <w:gridCol w:w="5046"/>
      </w:tblGrid>
      <w:tr>
        <w:trPr>
          <w:tblHeader/>
          <w:cantSplit/>
        </w:trPr>
        <w:tc>
          <w:tcPr>
            <w:tcW w:type="dxa" w:w="5046"/>
            <w:vAlign w:val="center"/>
          </w:tcPr>
          <w:p>
            <w:pPr>
              <w:jc w:val="center"/>
            </w:pPr>
            <w:r/>
            <w:r>
              <w:rPr>
                <w:rFonts w:ascii="SimHei" w:hAnsi="SimHei" w:eastAsia="SimHei"/>
                <w:b/>
                <w:sz w:val="21"/>
              </w:rPr>
              <w:t>A 栏（问句）</w:t>
            </w:r>
          </w:p>
        </w:tc>
        <w:tc>
          <w:tcPr>
            <w:tcW w:type="dxa" w:w="5046"/>
            <w:vAlign w:val="center"/>
          </w:tcPr>
          <w:p>
            <w:pPr>
              <w:jc w:val="center"/>
            </w:pPr>
            <w:r/>
            <w:r>
              <w:rPr>
                <w:rFonts w:ascii="SimHei" w:hAnsi="SimHei" w:eastAsia="SimHei"/>
                <w:b/>
                <w:sz w:val="21"/>
              </w:rPr>
              <w:t>B 栏（答语）</w:t>
            </w:r>
          </w:p>
        </w:tc>
      </w:tr>
      <w:tr>
        <w:trPr>
          <w:cantSplit/>
        </w:trPr>
        <w:tc>
          <w:tcPr>
            <w:tcW w:type="dxa" w:w="5046"/>
            <w:vAlign w:val="center"/>
          </w:tcPr>
          <w:p>
            <w:pPr>
              <w:jc w:val="left"/>
            </w:pPr>
            <w:r/>
            <w:r>
              <w:rPr>
                <w:rFonts w:ascii="SimSun" w:hAnsi="SimSun" w:eastAsia="SimSun"/>
                <w:b w:val="0"/>
                <w:sz w:val="21"/>
              </w:rPr>
              <w:t>（1）What's your English teacher like?</w:t>
            </w:r>
          </w:p>
        </w:tc>
        <w:tc>
          <w:tcPr>
            <w:tcW w:type="dxa" w:w="5046"/>
            <w:vAlign w:val="center"/>
          </w:tcPr>
          <w:p>
            <w:pPr>
              <w:jc w:val="left"/>
            </w:pPr>
            <w:r/>
            <w:r>
              <w:rPr>
                <w:rFonts w:ascii="SimSun" w:hAnsi="SimSun" w:eastAsia="SimSun"/>
                <w:b w:val="0"/>
                <w:sz w:val="21"/>
              </w:rPr>
              <w:t>A．I'd like some tea.</w:t>
            </w:r>
          </w:p>
        </w:tc>
      </w:tr>
      <w:tr>
        <w:trPr>
          <w:cantSplit/>
        </w:trPr>
        <w:tc>
          <w:tcPr>
            <w:tcW w:type="dxa" w:w="5046"/>
            <w:vAlign w:val="center"/>
          </w:tcPr>
          <w:p>
            <w:pPr>
              <w:jc w:val="left"/>
            </w:pPr>
            <w:r/>
            <w:r>
              <w:rPr>
                <w:rFonts w:ascii="SimSun" w:hAnsi="SimSun" w:eastAsia="SimSun"/>
                <w:b w:val="0"/>
                <w:sz w:val="21"/>
              </w:rPr>
              <w:t>（2）Do you often play football on the weekend?</w:t>
            </w:r>
          </w:p>
        </w:tc>
        <w:tc>
          <w:tcPr>
            <w:tcW w:type="dxa" w:w="5046"/>
            <w:vAlign w:val="center"/>
          </w:tcPr>
          <w:p>
            <w:pPr>
              <w:jc w:val="left"/>
            </w:pPr>
            <w:r/>
            <w:r>
              <w:rPr>
                <w:rFonts w:ascii="SimSun" w:hAnsi="SimSun" w:eastAsia="SimSun"/>
                <w:b w:val="0"/>
                <w:sz w:val="21"/>
              </w:rPr>
              <w:t>B．He's tall and funny.</w:t>
            </w:r>
          </w:p>
        </w:tc>
      </w:tr>
      <w:tr>
        <w:trPr>
          <w:cantSplit/>
        </w:trPr>
        <w:tc>
          <w:tcPr>
            <w:tcW w:type="dxa" w:w="5046"/>
            <w:vAlign w:val="center"/>
          </w:tcPr>
          <w:p>
            <w:pPr>
              <w:jc w:val="left"/>
            </w:pPr>
            <w:r/>
            <w:r>
              <w:rPr>
                <w:rFonts w:ascii="SimSun" w:hAnsi="SimSun" w:eastAsia="SimSun"/>
                <w:b w:val="0"/>
                <w:sz w:val="21"/>
              </w:rPr>
              <w:t>（3）What would you like to drink?</w:t>
            </w:r>
          </w:p>
        </w:tc>
        <w:tc>
          <w:tcPr>
            <w:tcW w:type="dxa" w:w="5046"/>
            <w:vAlign w:val="center"/>
          </w:tcPr>
          <w:p>
            <w:pPr>
              <w:jc w:val="left"/>
            </w:pPr>
            <w:r/>
            <w:r>
              <w:rPr>
                <w:rFonts w:ascii="SimSun" w:hAnsi="SimSun" w:eastAsia="SimSun"/>
                <w:b w:val="0"/>
                <w:sz w:val="21"/>
              </w:rPr>
              <w:t>C．Mr Li.</w:t>
            </w:r>
          </w:p>
        </w:tc>
      </w:tr>
      <w:tr>
        <w:trPr>
          <w:cantSplit/>
        </w:trPr>
        <w:tc>
          <w:tcPr>
            <w:tcW w:type="dxa" w:w="5046"/>
            <w:vAlign w:val="center"/>
          </w:tcPr>
          <w:p>
            <w:pPr>
              <w:jc w:val="left"/>
            </w:pPr>
            <w:r/>
            <w:r>
              <w:rPr>
                <w:rFonts w:ascii="SimSun" w:hAnsi="SimSun" w:eastAsia="SimSun"/>
                <w:b w:val="0"/>
                <w:sz w:val="21"/>
              </w:rPr>
              <w:t>（4）What do you have on Thursdays?</w:t>
            </w:r>
          </w:p>
        </w:tc>
        <w:tc>
          <w:tcPr>
            <w:tcW w:type="dxa" w:w="5046"/>
            <w:vAlign w:val="center"/>
          </w:tcPr>
          <w:p>
            <w:pPr>
              <w:jc w:val="left"/>
            </w:pPr>
            <w:r/>
            <w:r>
              <w:rPr>
                <w:rFonts w:ascii="SimSun" w:hAnsi="SimSun" w:eastAsia="SimSun"/>
                <w:b w:val="0"/>
                <w:sz w:val="21"/>
              </w:rPr>
              <w:t>D．Yes, I do.</w:t>
            </w:r>
          </w:p>
        </w:tc>
      </w:tr>
      <w:tr>
        <w:trPr>
          <w:cantSplit/>
        </w:trPr>
        <w:tc>
          <w:tcPr>
            <w:tcW w:type="dxa" w:w="5046"/>
            <w:vAlign w:val="center"/>
          </w:tcPr>
          <w:p>
            <w:pPr>
              <w:jc w:val="left"/>
            </w:pPr>
            <w:r/>
            <w:r>
              <w:rPr>
                <w:rFonts w:ascii="SimSun" w:hAnsi="SimSun" w:eastAsia="SimSun"/>
                <w:b w:val="0"/>
                <w:sz w:val="21"/>
              </w:rPr>
              <w:t>（5）Who's your maths teacher?</w:t>
            </w:r>
          </w:p>
        </w:tc>
        <w:tc>
          <w:tcPr>
            <w:tcW w:type="dxa" w:w="5046"/>
            <w:vAlign w:val="center"/>
          </w:tcPr>
          <w:p>
            <w:pPr>
              <w:jc w:val="left"/>
            </w:pPr>
            <w:r/>
            <w:r>
              <w:rPr>
                <w:rFonts w:ascii="SimSun" w:hAnsi="SimSun" w:eastAsia="SimSun"/>
                <w:b w:val="0"/>
                <w:sz w:val="21"/>
              </w:rPr>
              <w:t>E．I have Chinese, maths and art.</w:t>
            </w:r>
          </w:p>
        </w:tc>
      </w:tr>
    </w:tbl>
    <w:p>
      <w:pPr>
        <w:spacing w:line="307" w:lineRule="auto" w:before="80" w:after="0"/>
        <w:ind w:left="340"/>
      </w:pPr>
      <w:r>
        <w:rPr>
          <w:rFonts w:ascii="SimSun" w:hAnsi="SimSun" w:eastAsia="SimSun"/>
          <w:b w:val="0"/>
          <w:sz w:val="22"/>
        </w:rPr>
        <w:t>（1）（　　）　（2）（　　）　（3）（　　）　（4）（　　）　（5）（　　）</w:t>
      </w:r>
    </w:p>
    <w:p>
      <w:pPr>
        <w:keepNext/>
        <w:pBdr>
          <w:bottom w:val="single" w:sz="6" w:space="2" w:color="000000"/>
        </w:pBdr>
        <w:spacing w:line="307" w:lineRule="auto" w:before="140" w:after="60"/>
      </w:pPr>
      <w:r>
        <w:rPr>
          <w:rFonts w:ascii="SimHei" w:hAnsi="SimHei" w:eastAsia="SimHei"/>
          <w:b/>
          <w:sz w:val="27"/>
        </w:rPr>
        <w:t>五、连词成句（每小题 2 分，共 10 分）</w:t>
      </w:r>
    </w:p>
    <w:p>
      <w:pPr>
        <w:keepLines/>
        <w:spacing w:line="307" w:lineRule="auto" w:before="60" w:after="0"/>
      </w:pPr>
      <w:r>
        <w:rPr>
          <w:rFonts w:ascii="SimSun" w:hAnsi="SimSun" w:eastAsia="SimSun"/>
          <w:b/>
          <w:sz w:val="22"/>
        </w:rPr>
        <w:t>22.</w:t>
      </w:r>
      <w:r>
        <w:rPr>
          <w:rFonts w:ascii="SimSun" w:hAnsi="SimSun" w:eastAsia="SimSun"/>
          <w:b w:val="0"/>
          <w:sz w:val="22"/>
        </w:rPr>
        <w:t>把下面的单词排列成通顺的句子，注意大小写和标点。</w:t>
      </w:r>
    </w:p>
    <w:p>
      <w:pPr>
        <w:keepNext/>
        <w:spacing w:line="307" w:lineRule="auto" w:before="80" w:after="0"/>
        <w:ind w:left="340"/>
      </w:pPr>
      <w:r>
        <w:rPr>
          <w:rFonts w:ascii="SimSun" w:hAnsi="SimSun" w:eastAsia="SimSun"/>
          <w:b w:val="0"/>
          <w:sz w:val="22"/>
        </w:rPr>
        <w:t>（1）is / Who / your / English / teacher</w:t>
      </w:r>
    </w:p>
    <w:p>
      <w:pPr>
        <w:pBdr>
          <w:bottom w:val="single" w:sz="6" w:space="2" w:color="000000"/>
        </w:pBdr>
        <w:spacing w:line="420" w:lineRule="exact" w:before="0" w:after="0"/>
      </w:pPr>
      <w:r>
        <w:rPr>
          <w:rFonts w:ascii="SimSun" w:hAnsi="SimSun" w:eastAsia="SimSun"/>
          <w:b w:val="0"/>
          <w:sz w:val="4"/>
        </w:rPr>
        <w:t xml:space="preserve">　</w:t>
      </w:r>
    </w:p>
    <w:p>
      <w:pPr>
        <w:keepNext/>
        <w:spacing w:line="307" w:lineRule="auto" w:before="80" w:after="0"/>
        <w:ind w:left="340"/>
      </w:pPr>
      <w:r>
        <w:rPr>
          <w:rFonts w:ascii="SimSun" w:hAnsi="SimSun" w:eastAsia="SimSun"/>
          <w:b w:val="0"/>
          <w:sz w:val="22"/>
        </w:rPr>
        <w:t>（2）I / often / books / read / on / the / weekend</w:t>
      </w:r>
    </w:p>
    <w:p>
      <w:pPr>
        <w:pBdr>
          <w:bottom w:val="single" w:sz="8" w:space="2" w:color="000000"/>
        </w:pBdr>
        <w:spacing w:line="420" w:lineRule="exact" w:before="0" w:after="0"/>
      </w:pPr>
      <w:r>
        <w:rPr>
          <w:rFonts w:ascii="SimSun" w:hAnsi="SimSun" w:eastAsia="SimSun"/>
          <w:b w:val="0"/>
          <w:sz w:val="4"/>
        </w:rPr>
        <w:t xml:space="preserve">　</w:t>
      </w:r>
    </w:p>
    <w:p>
      <w:pPr>
        <w:keepNext/>
        <w:spacing w:line="307" w:lineRule="auto" w:before="80" w:after="0"/>
        <w:ind w:left="340"/>
      </w:pPr>
      <w:r>
        <w:rPr>
          <w:rFonts w:ascii="SimSun" w:hAnsi="SimSun" w:eastAsia="SimSun"/>
          <w:b w:val="0"/>
          <w:sz w:val="22"/>
        </w:rPr>
        <w:t>（3）you / What / like / would / to / eat</w:t>
      </w:r>
    </w:p>
    <w:p>
      <w:pPr>
        <w:pBdr>
          <w:bottom w:val="single" w:sz="6" w:space="2" w:color="000000"/>
        </w:pBdr>
        <w:spacing w:line="420" w:lineRule="exact" w:before="0" w:after="0"/>
      </w:pPr>
      <w:r>
        <w:rPr>
          <w:rFonts w:ascii="SimSun" w:hAnsi="SimSun" w:eastAsia="SimSun"/>
          <w:b w:val="0"/>
          <w:sz w:val="4"/>
        </w:rPr>
        <w:t xml:space="preserve">　</w:t>
      </w:r>
    </w:p>
    <w:p>
      <w:pPr>
        <w:keepNext/>
        <w:spacing w:line="307" w:lineRule="auto" w:before="80" w:after="0"/>
        <w:ind w:left="340"/>
      </w:pPr>
      <w:r>
        <w:rPr>
          <w:rFonts w:ascii="SimSun" w:hAnsi="SimSun" w:eastAsia="SimSun"/>
          <w:b w:val="0"/>
          <w:sz w:val="22"/>
        </w:rPr>
        <w:t>（4）very / She / is / kind</w:t>
      </w:r>
    </w:p>
    <w:p>
      <w:pPr>
        <w:pBdr>
          <w:bottom w:val="single" w:sz="8" w:space="2" w:color="000000"/>
        </w:pBdr>
        <w:spacing w:line="420" w:lineRule="exact" w:before="0" w:after="0"/>
      </w:pPr>
      <w:r>
        <w:rPr>
          <w:rFonts w:ascii="SimSun" w:hAnsi="SimSun" w:eastAsia="SimSun"/>
          <w:b w:val="0"/>
          <w:sz w:val="4"/>
        </w:rPr>
        <w:t xml:space="preserve">　</w:t>
      </w:r>
    </w:p>
    <w:p>
      <w:pPr>
        <w:keepNext/>
        <w:spacing w:line="307" w:lineRule="auto" w:before="80" w:after="0"/>
        <w:ind w:left="340"/>
      </w:pPr>
      <w:r>
        <w:rPr>
          <w:rFonts w:ascii="SimSun" w:hAnsi="SimSun" w:eastAsia="SimSun"/>
          <w:b w:val="0"/>
          <w:sz w:val="22"/>
        </w:rPr>
        <w:t>（5）music / We / have / on / Mondays</w:t>
      </w:r>
    </w:p>
    <w:p>
      <w:pPr>
        <w:pBdr>
          <w:bottom w:val="single" w:sz="6" w:space="2" w:color="000000"/>
        </w:pBdr>
        <w:spacing w:line="420" w:lineRule="exact" w:before="0" w:after="0"/>
      </w:pPr>
      <w:r>
        <w:rPr>
          <w:rFonts w:ascii="SimSun" w:hAnsi="SimSun" w:eastAsia="SimSun"/>
          <w:b w:val="0"/>
          <w:sz w:val="4"/>
        </w:rPr>
        <w:t xml:space="preserve">　</w:t>
      </w:r>
    </w:p>
    <w:p>
      <w:pPr>
        <w:keepNext/>
        <w:pBdr>
          <w:bottom w:val="single" w:sz="6" w:space="2" w:color="000000"/>
        </w:pBdr>
        <w:spacing w:line="307" w:lineRule="auto" w:before="140" w:after="60"/>
      </w:pPr>
      <w:r>
        <w:rPr>
          <w:rFonts w:ascii="SimHei" w:hAnsi="SimHei" w:eastAsia="SimHei"/>
          <w:b/>
          <w:sz w:val="27"/>
        </w:rPr>
        <w:t>六、词汇运用（每小题 1 分，共 10 分）</w:t>
      </w:r>
    </w:p>
    <w:p>
      <w:pPr>
        <w:keepLines/>
        <w:spacing w:line="307" w:lineRule="auto" w:before="60" w:after="0"/>
      </w:pPr>
      <w:r>
        <w:rPr>
          <w:rFonts w:ascii="SimSun" w:hAnsi="SimSun" w:eastAsia="SimSun"/>
          <w:b/>
          <w:sz w:val="22"/>
        </w:rPr>
        <w:t>23.</w:t>
      </w:r>
      <w:r>
        <w:rPr>
          <w:rFonts w:ascii="SimSun" w:hAnsi="SimSun" w:eastAsia="SimSun"/>
          <w:b w:val="0"/>
          <w:sz w:val="22"/>
        </w:rPr>
        <w:t>根据中文提示，写出正确的英语单词。</w:t>
      </w:r>
    </w:p>
    <w:p>
      <w:pPr>
        <w:spacing w:line="307" w:lineRule="auto" w:before="80" w:after="0"/>
        <w:ind w:left="340"/>
      </w:pPr>
      <w:r>
        <w:rPr>
          <w:rFonts w:ascii="SimSun" w:hAnsi="SimSun" w:eastAsia="SimSun"/>
          <w:b w:val="0"/>
          <w:sz w:val="22"/>
        </w:rPr>
        <w:t>（1）严格的 ＿＿＿＿＿＿＿　（2）有帮助的 ＿＿＿＿＿＿＿　（3）星期三 ＿＿＿＿＿＿＿</w:t>
      </w:r>
    </w:p>
    <w:p>
      <w:pPr>
        <w:spacing w:line="307" w:lineRule="auto" w:before="80" w:after="0"/>
        <w:ind w:left="340"/>
      </w:pPr>
      <w:r>
        <w:rPr>
          <w:rFonts w:ascii="SimSun" w:hAnsi="SimSun" w:eastAsia="SimSun"/>
          <w:b w:val="0"/>
          <w:sz w:val="22"/>
        </w:rPr>
        <w:t>（4）周末 ＿＿＿＿＿＿＿　（5）健康的 ＿＿＿＿＿＿＿　（6）三明治 ＿＿＿＿＿＿＿</w:t>
      </w:r>
    </w:p>
    <w:p>
      <w:pPr>
        <w:spacing w:line="307" w:lineRule="auto" w:before="80" w:after="0"/>
        <w:ind w:left="340"/>
      </w:pPr>
      <w:r>
        <w:rPr>
          <w:rFonts w:ascii="SimSun" w:hAnsi="SimSun" w:eastAsia="SimSun"/>
          <w:b w:val="0"/>
          <w:sz w:val="22"/>
        </w:rPr>
        <w:t>（7）星期五 ＿＿＿＿＿＿＿　（8）美味的 ＿＿＿＿＿＿＿　（9）洗 ＿＿＿＿＿＿＿</w:t>
      </w:r>
    </w:p>
    <w:p>
      <w:pPr>
        <w:spacing w:line="307" w:lineRule="auto" w:before="80" w:after="0"/>
        <w:ind w:left="340"/>
      </w:pPr>
      <w:r>
        <w:rPr>
          <w:rFonts w:ascii="SimSun" w:hAnsi="SimSun" w:eastAsia="SimSun"/>
          <w:b w:val="0"/>
          <w:sz w:val="22"/>
        </w:rPr>
        <w:t>（10）最喜爱的 ＿＿＿＿＿＿＿</w:t>
      </w:r>
    </w:p>
    <w:p>
      <w:pPr>
        <w:keepNext/>
        <w:pBdr>
          <w:bottom w:val="single" w:sz="6" w:space="2" w:color="000000"/>
        </w:pBdr>
        <w:spacing w:line="307" w:lineRule="auto" w:before="140" w:after="60"/>
      </w:pPr>
      <w:r>
        <w:rPr>
          <w:rFonts w:ascii="SimHei" w:hAnsi="SimHei" w:eastAsia="SimHei"/>
          <w:b/>
          <w:sz w:val="27"/>
        </w:rPr>
        <w:t>七、阅读理解（共 20 分）</w:t>
      </w:r>
    </w:p>
    <w:p>
      <w:pPr>
        <w:keepLines/>
        <w:spacing w:line="307" w:lineRule="auto" w:before="60" w:after="0"/>
      </w:pPr>
      <w:r>
        <w:rPr>
          <w:rFonts w:ascii="SimSun" w:hAnsi="SimSun" w:eastAsia="SimSun"/>
          <w:b/>
          <w:sz w:val="22"/>
        </w:rPr>
        <w:t>24.</w:t>
      </w:r>
      <w:r>
        <w:rPr>
          <w:rFonts w:ascii="SimSun" w:hAnsi="SimSun" w:eastAsia="SimSun"/>
          <w:b w:val="0"/>
          <w:sz w:val="22"/>
        </w:rPr>
        <w:t>阅读短文 A，判断下列句子是否符合短文内容，符合的写 “T”，不符合的写 “F”。（每小题 2 分，共 10 分）</w:t>
      </w:r>
    </w:p>
    <w:p>
      <w:pPr>
        <w:keepNext/>
        <w:spacing w:line="307" w:lineRule="auto" w:before="100" w:after="40"/>
        <w:jc w:val="center"/>
      </w:pPr>
      <w:r>
        <w:rPr>
          <w:rFonts w:ascii="SimHei" w:hAnsi="SimHei" w:eastAsia="SimHei"/>
          <w:b/>
          <w:sz w:val="22"/>
        </w:rPr>
        <w:t>A</w:t>
      </w:r>
    </w:p>
    <w:p>
      <w:pPr>
        <w:keepLines/>
        <w:spacing w:line="307" w:lineRule="auto" w:before="0" w:after="0"/>
      </w:pPr>
      <w:r>
        <w:rPr>
          <w:rFonts w:ascii="SimSun" w:hAnsi="SimSun" w:eastAsia="SimSun"/>
          <w:b w:val="0"/>
          <w:sz w:val="22"/>
        </w:rPr>
        <w:t>Hello, I'm Mike. I'm a student in Grade Five. I have four classes in the morning and two in the afternoon. On Mondays I have maths, English and PE. I like PE very much. My PE teacher is Mr Black. He is tall and strong. He is strict, but he is funny, too. On Saturdays I often play football with my friends. On Sundays I read books at home. I don't like rainy days, because I can't go out to play.</w:t>
      </w:r>
    </w:p>
    <w:p>
      <w:pPr>
        <w:spacing w:line="307" w:lineRule="auto" w:before="80" w:after="0"/>
        <w:ind w:left="340"/>
      </w:pPr>
      <w:r>
        <w:rPr>
          <w:rFonts w:ascii="SimSun" w:hAnsi="SimSun" w:eastAsia="SimSun"/>
          <w:b w:val="0"/>
          <w:sz w:val="22"/>
        </w:rPr>
        <w:t>（1）Mike is a student in Grade Five.（　　）</w:t>
      </w:r>
    </w:p>
    <w:p>
      <w:pPr>
        <w:spacing w:line="307" w:lineRule="auto" w:before="80" w:after="0"/>
        <w:ind w:left="340"/>
      </w:pPr>
      <w:r>
        <w:rPr>
          <w:rFonts w:ascii="SimSun" w:hAnsi="SimSun" w:eastAsia="SimSun"/>
          <w:b w:val="0"/>
          <w:sz w:val="22"/>
        </w:rPr>
        <w:t>（2）Mike has three classes in the morning.（　　）</w:t>
      </w:r>
    </w:p>
    <w:p>
      <w:pPr>
        <w:spacing w:line="307" w:lineRule="auto" w:before="80" w:after="0"/>
        <w:ind w:left="340"/>
      </w:pPr>
      <w:r>
        <w:rPr>
          <w:rFonts w:ascii="SimSun" w:hAnsi="SimSun" w:eastAsia="SimSun"/>
          <w:b w:val="0"/>
          <w:sz w:val="22"/>
        </w:rPr>
        <w:t>（3）Mike's PE teacher is funny, but he is not strict.（　　）</w:t>
      </w:r>
    </w:p>
    <w:p>
      <w:pPr>
        <w:spacing w:line="307" w:lineRule="auto" w:before="80" w:after="0"/>
        <w:ind w:left="340"/>
      </w:pPr>
      <w:r>
        <w:rPr>
          <w:rFonts w:ascii="SimSun" w:hAnsi="SimSun" w:eastAsia="SimSun"/>
          <w:b w:val="0"/>
          <w:sz w:val="22"/>
        </w:rPr>
        <w:t>（4）Mike often plays football on Saturdays.（　　）</w:t>
      </w:r>
    </w:p>
    <w:p>
      <w:pPr>
        <w:spacing w:line="307" w:lineRule="auto" w:before="80" w:after="0"/>
        <w:ind w:left="340"/>
      </w:pPr>
      <w:r>
        <w:rPr>
          <w:rFonts w:ascii="SimSun" w:hAnsi="SimSun" w:eastAsia="SimSun"/>
          <w:b w:val="0"/>
          <w:sz w:val="22"/>
        </w:rPr>
        <w:t>（5）Mike reads books at home on Sundays.（　　）</w:t>
      </w:r>
    </w:p>
    <w:p>
      <w:pPr>
        <w:keepLines/>
        <w:spacing w:line="307" w:lineRule="auto" w:before="60" w:after="0"/>
      </w:pPr>
      <w:r>
        <w:rPr>
          <w:rFonts w:ascii="SimSun" w:hAnsi="SimSun" w:eastAsia="SimSun"/>
          <w:b/>
          <w:sz w:val="22"/>
        </w:rPr>
        <w:t>25.</w:t>
      </w:r>
      <w:r>
        <w:rPr>
          <w:rFonts w:ascii="SimSun" w:hAnsi="SimSun" w:eastAsia="SimSun"/>
          <w:b w:val="0"/>
          <w:sz w:val="22"/>
        </w:rPr>
        <w:t>阅读短文 B，选出正确答案。（每小题 2 分，共 10 分）</w:t>
      </w:r>
    </w:p>
    <w:p>
      <w:pPr>
        <w:keepNext/>
        <w:spacing w:line="307" w:lineRule="auto" w:before="100" w:after="40"/>
        <w:jc w:val="center"/>
      </w:pPr>
      <w:r>
        <w:rPr>
          <w:rFonts w:ascii="SimHei" w:hAnsi="SimHei" w:eastAsia="SimHei"/>
          <w:b/>
          <w:sz w:val="22"/>
        </w:rPr>
        <w:t>B</w:t>
      </w:r>
    </w:p>
    <w:p>
      <w:pPr>
        <w:keepLines/>
        <w:spacing w:line="307" w:lineRule="auto" w:before="0" w:after="0"/>
      </w:pPr>
      <w:r>
        <w:rPr>
          <w:rFonts w:ascii="SimSun" w:hAnsi="SimSun" w:eastAsia="SimSun"/>
          <w:b w:val="0"/>
          <w:sz w:val="22"/>
        </w:rPr>
        <w:t>Sarah is from the UK. Now she is in China. She likes Chinese food very much. Her favourite food is noodles. She thinks they are delicious. She also likes vegetables, because they are healthy. But she doesn't like hot food. She often drinks tea after lunch. On Sundays she goes to the restaurant with her parents.</w:t>
      </w:r>
    </w:p>
    <w:p>
      <w:pPr>
        <w:keepNext/>
        <w:spacing w:line="307" w:lineRule="auto" w:before="80" w:after="0"/>
        <w:ind w:left="340"/>
      </w:pPr>
      <w:r>
        <w:rPr>
          <w:rFonts w:ascii="SimSun" w:hAnsi="SimSun" w:eastAsia="SimSun"/>
          <w:b w:val="0"/>
          <w:sz w:val="22"/>
        </w:rPr>
        <w:t>（1）Sarah is from（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A．China</w:t>
            </w:r>
          </w:p>
        </w:tc>
        <w:tc>
          <w:tcPr>
            <w:tcW w:type="dxa" w:w="4592"/>
          </w:tcPr>
          <w:p>
            <w:pPr>
              <w:keepNext/>
              <w:spacing w:line="240" w:lineRule="auto" w:before="0" w:after="0"/>
            </w:pPr>
            <w:r/>
            <w:r>
              <w:rPr>
                <w:rFonts w:ascii="SimSun" w:hAnsi="SimSun" w:eastAsia="SimSun"/>
                <w:b w:val="0"/>
                <w:sz w:val="21"/>
              </w:rPr>
              <w:t>B．the UK</w:t>
            </w:r>
          </w:p>
        </w:tc>
      </w:tr>
      <w:tr>
        <w:trPr>
          <w:cantSplit/>
        </w:trPr>
        <w:tc>
          <w:tcPr>
            <w:tcW w:type="dxa" w:w="4592"/>
          </w:tcPr>
          <w:p>
            <w:pPr>
              <w:spacing w:line="240" w:lineRule="auto" w:before="0" w:after="0"/>
            </w:pPr>
            <w:r/>
            <w:r>
              <w:rPr>
                <w:rFonts w:ascii="SimSun" w:hAnsi="SimSun" w:eastAsia="SimSun"/>
                <w:b w:val="0"/>
                <w:sz w:val="21"/>
              </w:rPr>
              <w:t>C．the USA</w:t>
            </w:r>
          </w:p>
        </w:tc>
        <w:tc>
          <w:tcPr>
            <w:tcW w:type="dxa" w:w="4592"/>
          </w:tcPr>
          <w:p>
            <w:pPr>
              <w:spacing w:line="240" w:lineRule="auto" w:before="0" w:after="0"/>
            </w:pPr>
            <w:r/>
            <w:r>
              <w:rPr>
                <w:rFonts w:ascii="SimSun" w:hAnsi="SimSun" w:eastAsia="SimSun"/>
                <w:b w:val="0"/>
                <w:sz w:val="21"/>
              </w:rPr>
              <w:t>D．Canada</w:t>
            </w:r>
          </w:p>
        </w:tc>
      </w:tr>
    </w:tbl>
    <w:p>
      <w:pPr>
        <w:keepNext/>
        <w:spacing w:line="307" w:lineRule="auto" w:before="80" w:after="0"/>
        <w:ind w:left="340"/>
      </w:pPr>
      <w:r>
        <w:rPr>
          <w:rFonts w:ascii="SimSun" w:hAnsi="SimSun" w:eastAsia="SimSun"/>
          <w:b w:val="0"/>
          <w:sz w:val="22"/>
        </w:rPr>
        <w:t>（2）Sarah's favourite food is（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A．noodles</w:t>
            </w:r>
          </w:p>
        </w:tc>
        <w:tc>
          <w:tcPr>
            <w:tcW w:type="dxa" w:w="4592"/>
          </w:tcPr>
          <w:p>
            <w:pPr>
              <w:keepNext/>
              <w:spacing w:line="240" w:lineRule="auto" w:before="0" w:after="0"/>
            </w:pPr>
            <w:r/>
            <w:r>
              <w:rPr>
                <w:rFonts w:ascii="SimSun" w:hAnsi="SimSun" w:eastAsia="SimSun"/>
                <w:b w:val="0"/>
                <w:sz w:val="21"/>
              </w:rPr>
              <w:t>B．rice</w:t>
            </w:r>
          </w:p>
        </w:tc>
      </w:tr>
      <w:tr>
        <w:trPr>
          <w:cantSplit/>
        </w:trPr>
        <w:tc>
          <w:tcPr>
            <w:tcW w:type="dxa" w:w="4592"/>
          </w:tcPr>
          <w:p>
            <w:pPr>
              <w:spacing w:line="240" w:lineRule="auto" w:before="0" w:after="0"/>
            </w:pPr>
            <w:r/>
            <w:r>
              <w:rPr>
                <w:rFonts w:ascii="SimSun" w:hAnsi="SimSun" w:eastAsia="SimSun"/>
                <w:b w:val="0"/>
                <w:sz w:val="21"/>
              </w:rPr>
              <w:t>C．bread</w:t>
            </w:r>
          </w:p>
        </w:tc>
        <w:tc>
          <w:tcPr>
            <w:tcW w:type="dxa" w:w="4592"/>
          </w:tcPr>
          <w:p>
            <w:pPr>
              <w:spacing w:line="240" w:lineRule="auto" w:before="0" w:after="0"/>
            </w:pPr>
            <w:r/>
            <w:r>
              <w:rPr>
                <w:rFonts w:ascii="SimSun" w:hAnsi="SimSun" w:eastAsia="SimSun"/>
                <w:b w:val="0"/>
                <w:sz w:val="21"/>
              </w:rPr>
              <w:t>D．cake</w:t>
            </w:r>
          </w:p>
        </w:tc>
      </w:tr>
    </w:tbl>
    <w:p>
      <w:pPr>
        <w:keepNext/>
        <w:spacing w:line="307" w:lineRule="auto" w:before="80" w:after="0"/>
        <w:ind w:left="340"/>
      </w:pPr>
      <w:r>
        <w:rPr>
          <w:rFonts w:ascii="SimSun" w:hAnsi="SimSun" w:eastAsia="SimSun"/>
          <w:b w:val="0"/>
          <w:sz w:val="22"/>
        </w:rPr>
        <w:t>（3）Sarah likes vegetables because they are（　　）.</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A．sweet</w:t>
            </w:r>
          </w:p>
        </w:tc>
        <w:tc>
          <w:tcPr>
            <w:tcW w:type="dxa" w:w="4592"/>
          </w:tcPr>
          <w:p>
            <w:pPr>
              <w:keepNext/>
              <w:spacing w:line="240" w:lineRule="auto" w:before="0" w:after="0"/>
            </w:pPr>
            <w:r/>
            <w:r>
              <w:rPr>
                <w:rFonts w:ascii="SimSun" w:hAnsi="SimSun" w:eastAsia="SimSun"/>
                <w:b w:val="0"/>
                <w:sz w:val="21"/>
              </w:rPr>
              <w:t>B．hot</w:t>
            </w:r>
          </w:p>
        </w:tc>
      </w:tr>
      <w:tr>
        <w:trPr>
          <w:cantSplit/>
        </w:trPr>
        <w:tc>
          <w:tcPr>
            <w:tcW w:type="dxa" w:w="4592"/>
          </w:tcPr>
          <w:p>
            <w:pPr>
              <w:spacing w:line="240" w:lineRule="auto" w:before="0" w:after="0"/>
            </w:pPr>
            <w:r/>
            <w:r>
              <w:rPr>
                <w:rFonts w:ascii="SimSun" w:hAnsi="SimSun" w:eastAsia="SimSun"/>
                <w:b w:val="0"/>
                <w:sz w:val="21"/>
              </w:rPr>
              <w:t>C．healthy</w:t>
            </w:r>
          </w:p>
        </w:tc>
        <w:tc>
          <w:tcPr>
            <w:tcW w:type="dxa" w:w="4592"/>
          </w:tcPr>
          <w:p>
            <w:pPr>
              <w:spacing w:line="240" w:lineRule="auto" w:before="0" w:after="0"/>
            </w:pPr>
            <w:r/>
            <w:r>
              <w:rPr>
                <w:rFonts w:ascii="SimSun" w:hAnsi="SimSun" w:eastAsia="SimSun"/>
                <w:b w:val="0"/>
                <w:sz w:val="21"/>
              </w:rPr>
              <w:t>D．fresh</w:t>
            </w:r>
          </w:p>
        </w:tc>
      </w:tr>
    </w:tbl>
    <w:p>
      <w:pPr>
        <w:keepNext/>
        <w:spacing w:line="307" w:lineRule="auto" w:before="80" w:after="0"/>
        <w:ind w:left="340"/>
      </w:pPr>
      <w:r>
        <w:rPr>
          <w:rFonts w:ascii="SimSun" w:hAnsi="SimSun" w:eastAsia="SimSun"/>
          <w:b w:val="0"/>
          <w:sz w:val="22"/>
        </w:rPr>
        <w:t>（4）Sarah doesn't like（　　）food.</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A．sweet</w:t>
            </w:r>
          </w:p>
        </w:tc>
        <w:tc>
          <w:tcPr>
            <w:tcW w:type="dxa" w:w="4592"/>
          </w:tcPr>
          <w:p>
            <w:pPr>
              <w:keepNext/>
              <w:spacing w:line="240" w:lineRule="auto" w:before="0" w:after="0"/>
            </w:pPr>
            <w:r/>
            <w:r>
              <w:rPr>
                <w:rFonts w:ascii="SimSun" w:hAnsi="SimSun" w:eastAsia="SimSun"/>
                <w:b w:val="0"/>
                <w:sz w:val="21"/>
              </w:rPr>
              <w:t>B．hot</w:t>
            </w:r>
          </w:p>
        </w:tc>
      </w:tr>
      <w:tr>
        <w:trPr>
          <w:cantSplit/>
        </w:trPr>
        <w:tc>
          <w:tcPr>
            <w:tcW w:type="dxa" w:w="4592"/>
          </w:tcPr>
          <w:p>
            <w:pPr>
              <w:spacing w:line="240" w:lineRule="auto" w:before="0" w:after="0"/>
            </w:pPr>
            <w:r/>
            <w:r>
              <w:rPr>
                <w:rFonts w:ascii="SimSun" w:hAnsi="SimSun" w:eastAsia="SimSun"/>
                <w:b w:val="0"/>
                <w:sz w:val="21"/>
              </w:rPr>
              <w:t>C．fresh</w:t>
            </w:r>
          </w:p>
        </w:tc>
        <w:tc>
          <w:tcPr>
            <w:tcW w:type="dxa" w:w="4592"/>
          </w:tcPr>
          <w:p>
            <w:pPr>
              <w:spacing w:line="240" w:lineRule="auto" w:before="0" w:after="0"/>
            </w:pPr>
            <w:r/>
            <w:r>
              <w:rPr>
                <w:rFonts w:ascii="SimSun" w:hAnsi="SimSun" w:eastAsia="SimSun"/>
                <w:b w:val="0"/>
                <w:sz w:val="21"/>
              </w:rPr>
              <w:t>D．healthy</w:t>
            </w:r>
          </w:p>
        </w:tc>
      </w:tr>
    </w:tbl>
    <w:p>
      <w:pPr>
        <w:keepNext/>
        <w:spacing w:line="307" w:lineRule="auto" w:before="80" w:after="0"/>
        <w:ind w:left="340"/>
      </w:pPr>
      <w:r>
        <w:rPr>
          <w:rFonts w:ascii="SimSun" w:hAnsi="SimSun" w:eastAsia="SimSun"/>
          <w:b w:val="0"/>
          <w:sz w:val="22"/>
        </w:rPr>
        <w:t>（5）On Sundays Sarah goes to the（　　）with her parents.</w:t>
      </w:r>
    </w:p>
    <w:tbl>
      <w:tblPr>
        <w:tblW w:type="auto" w:w="0"/>
        <w:jc w:val="left"/>
        <w:tblBorders>
          <w:top w:val="none"/>
          <w:left w:val="none"/>
          <w:bottom w:val="none"/>
          <w:right w:val="none"/>
          <w:insideH w:val="none"/>
          <w:insideV w:val="none"/>
        </w:tblBorders>
        <w:tblLayout w:type="fixed"/>
        <w:tblCellMar>
          <w:top w:w="0" w:type="dxa"/>
          <w:bottom w:w="0" w:type="dxa"/>
          <w:left w:w="28" w:type="dxa"/>
          <w:right w:w="28" w:type="dxa"/>
        </w:tblCellMar>
        <w:tblLook w:firstColumn="1" w:firstRow="1" w:lastColumn="0" w:lastRow="0" w:noHBand="0" w:noVBand="1" w:val="04A0"/>
      </w:tblPr>
      <w:tblGrid>
        <w:gridCol w:w="5046"/>
        <w:gridCol w:w="5046"/>
      </w:tblGrid>
      <w:tr>
        <w:trPr>
          <w:cantSplit/>
        </w:trPr>
        <w:tc>
          <w:tcPr>
            <w:tcW w:type="dxa" w:w="4592"/>
          </w:tcPr>
          <w:p>
            <w:pPr>
              <w:keepNext/>
              <w:spacing w:line="240" w:lineRule="auto" w:before="0" w:after="0"/>
            </w:pPr>
            <w:r/>
            <w:r>
              <w:rPr>
                <w:rFonts w:ascii="SimSun" w:hAnsi="SimSun" w:eastAsia="SimSun"/>
                <w:b w:val="0"/>
                <w:sz w:val="21"/>
              </w:rPr>
              <w:t>A．park</w:t>
            </w:r>
          </w:p>
        </w:tc>
        <w:tc>
          <w:tcPr>
            <w:tcW w:type="dxa" w:w="4592"/>
          </w:tcPr>
          <w:p>
            <w:pPr>
              <w:keepNext/>
              <w:spacing w:line="240" w:lineRule="auto" w:before="0" w:after="0"/>
            </w:pPr>
            <w:r/>
            <w:r>
              <w:rPr>
                <w:rFonts w:ascii="SimSun" w:hAnsi="SimSun" w:eastAsia="SimSun"/>
                <w:b w:val="0"/>
                <w:sz w:val="21"/>
              </w:rPr>
              <w:t>B．school</w:t>
            </w:r>
          </w:p>
        </w:tc>
      </w:tr>
      <w:tr>
        <w:trPr>
          <w:cantSplit/>
        </w:trPr>
        <w:tc>
          <w:tcPr>
            <w:tcW w:type="dxa" w:w="4592"/>
          </w:tcPr>
          <w:p>
            <w:pPr>
              <w:spacing w:line="240" w:lineRule="auto" w:before="0" w:after="0"/>
            </w:pPr>
            <w:r/>
            <w:r>
              <w:rPr>
                <w:rFonts w:ascii="SimSun" w:hAnsi="SimSun" w:eastAsia="SimSun"/>
                <w:b w:val="0"/>
                <w:sz w:val="21"/>
              </w:rPr>
              <w:t>C．restaurant</w:t>
            </w:r>
          </w:p>
        </w:tc>
        <w:tc>
          <w:tcPr>
            <w:tcW w:type="dxa" w:w="4592"/>
          </w:tcPr>
          <w:p>
            <w:pPr>
              <w:spacing w:line="240" w:lineRule="auto" w:before="0" w:after="0"/>
            </w:pPr>
            <w:r/>
            <w:r>
              <w:rPr>
                <w:rFonts w:ascii="SimSun" w:hAnsi="SimSun" w:eastAsia="SimSun"/>
                <w:b w:val="0"/>
                <w:sz w:val="21"/>
              </w:rPr>
              <w:t>D．library</w:t>
            </w:r>
          </w:p>
        </w:tc>
      </w:tr>
    </w:tbl>
    <w:p>
      <w:pPr>
        <w:keepNext/>
        <w:pBdr>
          <w:bottom w:val="single" w:sz="6" w:space="2" w:color="000000"/>
        </w:pBdr>
        <w:spacing w:line="307" w:lineRule="auto" w:before="140" w:after="60"/>
      </w:pPr>
      <w:r>
        <w:rPr>
          <w:rFonts w:ascii="SimHei" w:hAnsi="SimHei" w:eastAsia="SimHei"/>
          <w:b/>
          <w:sz w:val="27"/>
        </w:rPr>
        <w:t>八、书面表达（共 10 分）</w:t>
      </w:r>
    </w:p>
    <w:p>
      <w:pPr>
        <w:keepLines/>
        <w:spacing w:line="307" w:lineRule="auto" w:before="60" w:after="0"/>
      </w:pPr>
      <w:r>
        <w:rPr>
          <w:rFonts w:ascii="SimSun" w:hAnsi="SimSun" w:eastAsia="SimSun"/>
          <w:b/>
          <w:sz w:val="22"/>
        </w:rPr>
        <w:t>26.</w:t>
      </w:r>
      <w:r>
        <w:rPr>
          <w:rFonts w:ascii="SimSun" w:hAnsi="SimSun" w:eastAsia="SimSun"/>
          <w:b w:val="0"/>
          <w:sz w:val="22"/>
        </w:rPr>
        <w:t>以 “My English Teacher” 为题，写一篇短文。</w:t>
      </w:r>
    </w:p>
    <w:p>
      <w:pPr>
        <w:spacing w:line="307" w:lineRule="auto" w:before="80" w:after="0"/>
        <w:ind w:left="340"/>
      </w:pPr>
      <w:r>
        <w:rPr>
          <w:rFonts w:ascii="SimSun" w:hAnsi="SimSun" w:eastAsia="SimSun"/>
          <w:b w:val="0"/>
          <w:sz w:val="22"/>
        </w:rPr>
        <w:t>要求：①写清这位老师是谁、他（她）是什么样的人；②写清你喜欢他（她）的原因；③不少于 5 句话，约 35 个词；④不要出现真实的姓名，可用 Mr / Miss 加姓氏代替。</w:t>
      </w:r>
    </w:p>
    <w:p>
      <w:pPr>
        <w:keepNext/>
        <w:spacing w:line="307" w:lineRule="auto" w:before="80" w:after="0"/>
        <w:ind w:left="340"/>
      </w:pPr>
      <w:r>
        <w:rPr>
          <w:rFonts w:ascii="SimSun" w:hAnsi="SimSun" w:eastAsia="SimSun"/>
          <w:b w:val="0"/>
          <w:sz w:val="22"/>
        </w:rPr>
        <w:t>提示词：tall, kind, funny, strict, help, like</w:t>
      </w:r>
    </w:p>
    <w:p>
      <w:pPr>
        <w:keepNext/>
        <w:pBdr>
          <w:bottom w:val="single" w:sz="8" w:space="2" w:color="000000"/>
        </w:pBdr>
        <w:spacing w:line="420" w:lineRule="exact" w:before="0" w:after="0"/>
      </w:pPr>
      <w:r>
        <w:rPr>
          <w:rFonts w:ascii="SimSun" w:hAnsi="SimSun" w:eastAsia="SimSun"/>
          <w:b w:val="0"/>
          <w:sz w:val="4"/>
        </w:rPr>
        <w:t xml:space="preserve">　</w:t>
      </w:r>
    </w:p>
    <w:p>
      <w:pPr>
        <w:keepNext/>
        <w:pBdr>
          <w:bottom w:val="single" w:sz="6" w:space="2" w:color="000000"/>
        </w:pBdr>
        <w:spacing w:line="420" w:lineRule="exact" w:before="0" w:after="0"/>
      </w:pPr>
      <w:r>
        <w:rPr>
          <w:rFonts w:ascii="SimSun" w:hAnsi="SimSun" w:eastAsia="SimSun"/>
          <w:b w:val="0"/>
          <w:sz w:val="4"/>
        </w:rPr>
        <w:t xml:space="preserve">　</w:t>
      </w:r>
    </w:p>
    <w:p>
      <w:pPr>
        <w:keepNext/>
        <w:pBdr>
          <w:bottom w:val="single" w:sz="8" w:space="2" w:color="000000"/>
        </w:pBdr>
        <w:spacing w:line="420" w:lineRule="exact" w:before="0" w:after="0"/>
      </w:pPr>
      <w:r>
        <w:rPr>
          <w:rFonts w:ascii="SimSun" w:hAnsi="SimSun" w:eastAsia="SimSun"/>
          <w:b w:val="0"/>
          <w:sz w:val="4"/>
        </w:rPr>
        <w:t xml:space="preserve">　</w:t>
      </w:r>
    </w:p>
    <w:p>
      <w:pPr>
        <w:keepNext/>
        <w:pBdr>
          <w:bottom w:val="single" w:sz="6" w:space="2" w:color="000000"/>
        </w:pBdr>
        <w:spacing w:line="420" w:lineRule="exact" w:before="0" w:after="0"/>
      </w:pPr>
      <w:r>
        <w:rPr>
          <w:rFonts w:ascii="SimSun" w:hAnsi="SimSun" w:eastAsia="SimSun"/>
          <w:b w:val="0"/>
          <w:sz w:val="4"/>
        </w:rPr>
        <w:t xml:space="preserve">　</w:t>
      </w:r>
    </w:p>
    <w:p>
      <w:pPr>
        <w:keepNext/>
        <w:pBdr>
          <w:bottom w:val="single" w:sz="8" w:space="2" w:color="000000"/>
        </w:pBdr>
        <w:spacing w:line="420" w:lineRule="exact" w:before="0" w:after="0"/>
      </w:pPr>
      <w:r>
        <w:rPr>
          <w:rFonts w:ascii="SimSun" w:hAnsi="SimSun" w:eastAsia="SimSun"/>
          <w:b w:val="0"/>
          <w:sz w:val="4"/>
        </w:rPr>
        <w:t xml:space="preserve">　</w:t>
      </w:r>
    </w:p>
    <w:p>
      <w:pPr>
        <w:keepNext/>
        <w:pBdr>
          <w:bottom w:val="single" w:sz="6" w:space="2" w:color="000000"/>
        </w:pBdr>
        <w:spacing w:line="420" w:lineRule="exact" w:before="0" w:after="0"/>
      </w:pPr>
      <w:r>
        <w:rPr>
          <w:rFonts w:ascii="SimSun" w:hAnsi="SimSun" w:eastAsia="SimSun"/>
          <w:b w:val="0"/>
          <w:sz w:val="4"/>
        </w:rPr>
        <w:t xml:space="preserve">　</w:t>
      </w:r>
    </w:p>
    <w:p>
      <w:pPr>
        <w:keepNext/>
        <w:pBdr>
          <w:bottom w:val="single" w:sz="8" w:space="2" w:color="000000"/>
        </w:pBdr>
        <w:spacing w:line="420" w:lineRule="exact" w:before="0" w:after="0"/>
      </w:pPr>
      <w:r>
        <w:rPr>
          <w:rFonts w:ascii="SimSun" w:hAnsi="SimSun" w:eastAsia="SimSun"/>
          <w:b w:val="0"/>
          <w:sz w:val="4"/>
        </w:rPr>
        <w:t xml:space="preserve">　</w:t>
      </w:r>
    </w:p>
    <w:p>
      <w:pPr>
        <w:keepNext/>
        <w:pBdr>
          <w:bottom w:val="single" w:sz="6" w:space="2" w:color="000000"/>
        </w:pBdr>
        <w:spacing w:line="420" w:lineRule="exact" w:before="0" w:after="0"/>
      </w:pPr>
      <w:r>
        <w:rPr>
          <w:rFonts w:ascii="SimSun" w:hAnsi="SimSun" w:eastAsia="SimSun"/>
          <w:b w:val="0"/>
          <w:sz w:val="4"/>
        </w:rPr>
        <w:t xml:space="preserve">　</w:t>
      </w:r>
    </w:p>
    <w:p>
      <w:pPr>
        <w:pBdr>
          <w:bottom w:val="single" w:sz="8" w:space="2" w:color="000000"/>
        </w:pBdr>
        <w:spacing w:line="420" w:lineRule="exact" w:before="0" w:after="0"/>
      </w:pPr>
      <w:r>
        <w:rPr>
          <w:rFonts w:ascii="SimSun" w:hAnsi="SimSun" w:eastAsia="SimSun"/>
          <w:b w:val="0"/>
          <w:sz w:val="4"/>
        </w:rPr>
        <w:t xml:space="preserve">　</w:t>
      </w:r>
    </w:p>
    <w:sectPr w:rsidR="00FC693F" w:rsidRPr="0006063C" w:rsidSect="00034616">
      <w:footerReference w:type="default" r:id="rId9"/>
      <w:pgSz w:w="11906" w:h="16838"/>
      <w:pgMar w:top="850" w:right="907" w:bottom="850" w:left="907" w:header="720"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imSun" w:hAnsi="SimSun" w:eastAsia="SimSun"/>
        <w:b w:val="0"/>
        <w:sz w:val="18"/>
      </w:rPr>
      <w:t xml:space="preserve">第 </w:t>
    </w:r>
    <w:r>
      <w:rPr>
        <w:rFonts w:ascii="SimSun" w:hAnsi="SimSun" w:eastAsia="SimSun"/>
        <w:sz w:val="18"/>
      </w:rPr>
      <w:fldChar w:fldCharType="begin"/>
      <w:instrText xml:space="preserve"> PAGE </w:instrText>
      <w:fldChar w:fldCharType="separate"/>
      <w:t>1</w:t>
      <w:fldChar w:fldCharType="end"/>
    </w:r>
    <w:r>
      <w:rPr>
        <w:rFonts w:ascii="SimSun" w:hAnsi="SimSun" w:eastAsia="SimSun"/>
        <w:b w:val="0"/>
        <w:sz w:val="18"/>
      </w:rPr>
      <w:t xml:space="preserve"> 页 / 共 </w:t>
    </w:r>
    <w:r>
      <w:rPr>
        <w:rFonts w:ascii="SimSun" w:hAnsi="SimSun" w:eastAsia="SimSun"/>
        <w:sz w:val="18"/>
      </w:rPr>
      <w:fldChar w:fldCharType="begin"/>
      <w:instrText xml:space="preserve"> NUMPAGES </w:instrText>
      <w:fldChar w:fldCharType="separate"/>
      <w:t>1</w:t>
      <w:fldChar w:fldCharType="end"/>
    </w:r>
    <w:r>
      <w:rPr>
        <w:rFonts w:ascii="SimSun" w:hAnsi="SimSun" w:eastAsia="SimSun"/>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